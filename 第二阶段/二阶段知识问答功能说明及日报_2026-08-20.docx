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第二阶段知识问答函数与类说明（完整版）</w:t>
      </w:r>
    </w:p>
    <w:p>
      <w:pPr>
        <w:spacing w:after="240"/>
      </w:pPr>
      <w:r>
        <w:rPr>
          <w:rFonts w:ascii="冬青黑体简体中文" w:hAnsi="冬青黑体简体中文" w:eastAsia="冬青黑体简体中文"/>
          <w:color w:val="5F6368"/>
          <w:sz w:val="20"/>
        </w:rPr>
        <w:t>汇报日期：2026年8月20日　｜　范围：第二阶段全部非测试 Python 模块</w:t>
      </w:r>
    </w:p>
    <w:p>
      <w:pPr>
        <w:spacing w:after="200"/>
        <w:shd w:fill="E8EEF5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本说明覆盖第二阶段当前代码中的配置、数据模型、解析器、会话服务、路由、文档/图谱检索、证据融合、Prompt、LLM、问答 Pipeline、FastAPI 接口、异常处理及 Mock 演示。测试目录不纳入正文。</w:t>
      </w:r>
    </w:p>
    <w:p>
      <w:pPr>
        <w:pStyle w:val="Heading1"/>
      </w:pPr>
      <w:r>
        <w:t>一、函数与类完整目录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覆盖统计：</w:t>
      </w:r>
      <w:r>
        <w:rPr>
          <w:rFonts w:ascii="冬青黑体简体中文" w:hAnsi="冬青黑体简体中文" w:eastAsia="冬青黑体简体中文"/>
          <w:sz w:val="21"/>
        </w:rPr>
        <w:t>共 37 个非测试模块，77 个顶层类/函数。类的主要方法一并列出。</w:t>
      </w:r>
    </w:p>
    <w:p>
      <w:pPr>
        <w:pStyle w:val="Heading2"/>
      </w:pPr>
      <w:r>
        <w:t>配置与装配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config.py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QAConfig</w:t>
              <w:br/>
              <w:t>方法：from_env、__post_init__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可由环境变量覆盖的问答参数。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api/dependencies.py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MockGraphRepository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默认 Mock API 使用的无外部依赖图谱。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api/dependencies.py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ApplicationContainer</w:t>
              <w:br/>
              <w:t>方法：close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api/dependencies.py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build_container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装配生产或 Mock 依赖，构建应用容器和 Pipeline。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api/dependencies.py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get_qa_service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装配生产或 Mock 依赖，构建应用容器和 Pipeline。</w:t>
            </w:r>
          </w:p>
        </w:tc>
      </w:tr>
    </w:tbl>
    <w:p>
      <w:pPr>
        <w:pStyle w:val="Heading2"/>
      </w:pPr>
      <w:r>
        <w:t>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UploadedDocument</w:t>
              <w:br/>
              <w:t>方法：from_path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当前会话中用户上传的原始文件。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ParsedDocument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不同文件解析器的统一输出。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Chunk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可检索的文档片段。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QueryPlan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问题的检索路由决策。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文档与图谱检索共用的证据模型。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一次问答检索的结构化结果。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schemas/models.py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AnswerResult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知识问答流水线的最终输出。</w:t>
            </w:r>
          </w:p>
        </w:tc>
      </w:tr>
    </w:tbl>
    <w:p>
      <w:pPr>
        <w:pStyle w:val="Heading2"/>
      </w:pPr>
      <w:r>
        <w:t>文档解析与切块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ParserError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文件解析失败。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ParserDependencyError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解析器所需的可选依赖未安装。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UnsupportedFileTypeError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文件类型不受当前 ParserRouter 支持。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parsing/base.py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BaseParser</w:t>
              <w:br/>
              <w:t>方法：parse、_validate_path、_build_document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所有文件解析器必须实现的统一接口。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parsing/router.py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ParserRouter</w:t>
              <w:br/>
              <w:t>方法：__init__、resolve_parser、parse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所有文件类型判断的唯一入口。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parsing/parsers/txt_parser.py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TxtParser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TXT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parsing/parsers/pdf_parser.py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PDFParser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PDF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parsing/parsers/docx_parser.py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DocxParser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DOCX 段落和表格。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parsing/parsers/html_parser.py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HtmlParser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HTML 正文。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parsing/parsers/excel_parser.py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ExcelParser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Excel 工作表。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parsing/parsers/pptx_parser.py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PptxParser</w:t>
              <w:br/>
              <w:t>方法：parse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解析 PowerPoint 文本。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chunking/chunker.py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Chunker</w:t>
              <w:br/>
              <w:t>方法：__init__、chunk、_paragraph_boundary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将长文档切为带稳定 chunk_id 的证据块。</w:t>
            </w:r>
          </w:p>
        </w:tc>
      </w:tr>
    </w:tbl>
    <w:p>
      <w:pPr>
        <w:pStyle w:val="Heading2"/>
      </w:pPr>
      <w:r>
        <w:t>会话与业务服务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storage/session_document_store.py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SessionDocumentStore</w:t>
              <w:br/>
              <w:t>方法：__init__、add_document、add_parsed_document、add_chunks、get_chunks、get_documents、clear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保存当前 Session 的上传文件、解析结果和 Chunk。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SessionState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SessionDocumentSummary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services/session_service.py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SessionService</w:t>
              <w:br/>
              <w:t>方法：__init__、create_session、get_session、delete_session、add_document、list_documents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为每个 Session 创建独立 SessionDocumentStore。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services/qa_service.py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QAService</w:t>
              <w:br/>
              <w:t>方法：__init__、create_session、delete_session、list_documents、add_document、answer_question、_document_summary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只负责编排 Session、上传文件与现有 Pipeline。</w:t>
            </w:r>
          </w:p>
        </w:tc>
      </w:tr>
    </w:tbl>
    <w:p>
      <w:pPr>
        <w:pStyle w:val="Heading2"/>
      </w:pPr>
      <w:r>
        <w:t>路由与检索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routing/query_router.py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QueryRouter</w:t>
              <w:br/>
              <w:t>方法：route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根据问题措辞和会话文档状态选择检索来源。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retrieval/document_retriever.py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_terms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使用轻量 BM25 从会话文档中召回证据。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retrieval/document_retriever.py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DocumentRetriever</w:t>
              <w:br/>
              <w:t>方法：__init__、retrieve、_to_evidence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从当前 Session 的 Chunk 中返回统一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retrieval/fusion.py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EvidenceFusion</w:t>
              <w:br/>
              <w:t>方法：fuse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合并、去重并排序文档和图谱证据。</w:t>
            </w:r>
          </w:p>
        </w:tc>
      </w:tr>
    </w:tbl>
    <w:p>
      <w:pPr>
        <w:pStyle w:val="Heading2"/>
      </w:pPr>
      <w:r>
        <w:t>图谱适配与查询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graph/first_stage_adapter.py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FirstStageAdapterError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第一阶段模块加载或调用失败。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graph/first_stage_adapter.py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FirstStageGraphAdapter</w:t>
              <w:br/>
              <w:t>方法：__init__、service、_load_service、find_entities、list_entity_claims、execute_read、close、__enter__、__exit__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只 READ/IMPORT/CALL 第一阶段 Neo4jService，不执行任何写方法。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graph/graph_repository.py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ReadOnlyGraphAdapter</w:t>
              <w:br/>
              <w:t>方法：find_entities、execute_read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集中管理实体、Claim、一跳子图和简单路径查询。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graph/graph_repository.py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GraphRepository</w:t>
              <w:br/>
              <w:t>方法：__init__、find_entity_by_name、find_entities_in_text、get_one_hop_subgraph、get_neighbors、get_relationships、find_simple_paths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实体、Claim、邻居和简单路径的唯一查询入口。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retrieval/graph_retriever.py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GraphRepositoryProtocol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 Neo4j 实体和 Claim 转换为统一 graph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retrieval/graph_retriever.py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_properties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 Neo4j 实体和 Claim 转换为统一 graph Evidence。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retrieval/graph_retriever.py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GraphRetriever</w:t>
              <w:br/>
              <w:t>方法：__init__、retrieve、_fallback_candidates、_deduplicate_entities、_entity_evidence、_claim_evidence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 Neo4j 实体和 Claim 转换为统一 graph Evidence。</w:t>
            </w:r>
          </w:p>
        </w:tc>
      </w:tr>
    </w:tbl>
    <w:p>
      <w:pPr>
        <w:pStyle w:val="Heading2"/>
      </w:pPr>
      <w:r>
        <w:t>上下文与生成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context/context_builder.py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ContextBuilder</w:t>
              <w:br/>
              <w:t>方法：__init__、build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把统一 Evidence 格式化为有长度限制的 LLM 上下文。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generation/prompt_builder.py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PromptBuilder</w:t>
              <w:br/>
              <w:t>方法：build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构建要求严格依据证据回答的最终 Prompt。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LLMClient</w:t>
              <w:br/>
              <w:t>方法：generate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 LLM 接口并复用第一阶段 LLMService。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MockLLMClient</w:t>
              <w:br/>
              <w:t>方法：__init__、generate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无网络、结果确定的测试客户端。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generation/llm_client.py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FirstStageLLMClient</w:t>
              <w:br/>
              <w:t>方法：__init__、service、generate、close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复用第一阶段 LLMService.generate_text 的第二阶段 Wrapper。</w:t>
            </w:r>
          </w:p>
        </w:tc>
      </w:tr>
    </w:tbl>
    <w:p>
      <w:pPr>
        <w:pStyle w:val="Heading2"/>
      </w:pPr>
      <w:r>
        <w:t>问答主流程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pipeline/qa_pipeline.py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PipelineConfigurationError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路由请求了尚未配置的检索来源。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pipeline/qa_pipeline.py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KnowledgeQAPipeline</w:t>
              <w:br/>
              <w:t>方法：__init__、answer、ingest_files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编排上传、路由、检索、融合、上下文和生成。</w:t>
            </w:r>
          </w:p>
        </w:tc>
      </w:tr>
    </w:tbl>
    <w:p>
      <w:pPr>
        <w:pStyle w:val="Heading2"/>
      </w:pPr>
      <w:r>
        <w:t>API 与响应模型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api/app.py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create_app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创建 FastAPI 应用并注册路由、CORS 和异常处理。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api/routers/health.py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health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提供健康检查接口。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api/routers/sessions.py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create_session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 Session 创建和删除接口。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api/routers/sessions.py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delete_session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 Session 创建和删除接口。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api/routers/documents.py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upload_document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提供文档上传和列表接口。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api/routers/documents.py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list_documents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提供文档上传和列表接口。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api/routers/questions.py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answer_question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提供问题回答接口。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HealthResponse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ErrorResponse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EvidenceResponse</w:t>
              <w:br/>
              <w:t>方法：from_evidence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api/schemas/common.py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SourceResponse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api/schemas/document.py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DocumentResponse</w:t>
              <w:br/>
              <w:t>方法：from_summary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api/schemas/document.py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DocumentListResponse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api/schemas/question.py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QuestionRequest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api/schemas/question.py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QuestionResponse</w:t>
              <w:br/>
              <w:t>方法：from_result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api/schemas/session.py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SessionResponse</w:t>
              <w:br/>
              <w:t>方法：from_state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api/schemas/session.py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DeleteSessionResponse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定义该环节使用的数据或 API 契约。</w:t>
            </w:r>
          </w:p>
        </w:tc>
      </w:tr>
    </w:tbl>
    <w:p>
      <w:pPr>
        <w:pStyle w:val="Heading2"/>
      </w:pPr>
      <w:r>
        <w:t>异常处理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KnowledgeQAError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第二阶段可预期异常的基类。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SessionNotFoundError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请求的临时 Session 不存在。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FileTooLargeError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上传文件超过配置限制。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DocumentParsingError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已允许类型的文件无法完成解析。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GraphRetrievalError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知识图谱检索失败。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LLMGenerationError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大模型生成失败。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exceptions.py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InvalidQuestionError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问题为空或不符合基础长度要求。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_handler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把业务异常转换为规范 HTTP 错误响应。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_unexpected_handler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把业务异常转换为规范 HTTP 错误响应。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api/exception_handlers.py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register_exception_handlers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把业务异常转换为规范 HTTP 错误响应。</w:t>
            </w:r>
          </w:p>
        </w:tc>
      </w:tr>
    </w:tbl>
    <w:p>
      <w:pPr>
        <w:pStyle w:val="Heading2"/>
      </w:pPr>
      <w:r>
        <w:t>Mock 与本地演示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80"/>
        <w:gridCol w:w="3780"/>
      </w:tblGrid>
      <w:tr>
        <w:trPr>
          <w:cantSplit/>
          <w:tblHeader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模块 / 类型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类或函数（主要方法）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/>
                <w:color w:val="1F4D78"/>
                <w:sz w:val="17"/>
              </w:rPr>
              <w:t>功能说明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main.py</w:t>
              <w:br/>
              <w:t>类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DemoGraphRepository</w:t>
              <w:br/>
              <w:t>方法：find_entities_in_text、find_entity_by_name、get_one_hop_subgraph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仅用于本地演示，不连接真实 Neo4j。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main.py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build_mock_pipeline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提供不连接真实 Neo4j/LLM 的本地演示入口。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main.py</w:t>
              <w:br/>
              <w:t>函数</w:t>
            </w:r>
          </w:p>
        </w:tc>
        <w:tc>
          <w:tcPr>
            <w:tcW w:type="dxa" w:w="3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main</w:t>
            </w:r>
          </w:p>
        </w:tc>
        <w:tc>
          <w:tcPr>
            <w:tcW w:type="dxa" w:w="3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冬青黑体简体中文" w:hAnsi="冬青黑体简体中文" w:eastAsia="冬青黑体简体中文"/>
                <w:b w:val="0"/>
                <w:sz w:val="17"/>
              </w:rPr>
              <w:t>提供不连接真实 Neo4j/LLM 的本地演示入口。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23" w:right="1181" w:bottom="1123" w:left="1181" w:header="547" w:footer="547" w:gutter="0"/>
          <w:cols w:space="720"/>
          <w:docGrid w:linePitch="360"/>
        </w:sectPr>
      </w:pPr>
    </w:p>
    <w:p>
      <w:pPr>
        <w:pStyle w:val="Heading1"/>
      </w:pPr>
      <w:r>
        <w:t>二、核心模块相关源码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说明：</w:t>
      </w:r>
      <w:r>
        <w:rPr>
          <w:rFonts w:ascii="冬青黑体简体中文" w:hAnsi="冬青黑体简体中文" w:eastAsia="冬青黑体简体中文"/>
          <w:sz w:val="21"/>
        </w:rPr>
        <w:t>以下覆盖实际问答主链路及对外 API 的核心模块。API 响应 Schema、简单异常类和本地 Demo 已在完整目录中列出，不重复大段粘贴。</w:t>
      </w:r>
    </w:p>
    <w:p>
      <w:pPr>
        <w:pStyle w:val="Heading2"/>
      </w:pPr>
      <w:r>
        <w:t>配置与装配</w:t>
      </w:r>
    </w:p>
    <w:p>
      <w:pPr>
        <w:pStyle w:val="Heading3"/>
      </w:pPr>
      <w:r>
        <w:t>config.py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QAConfig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集中管理二阶段运行参数及环境变量覆盖。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@dataclass(frozen=True, slots=True)</w:t>
        <w:br/>
        <w:t>class QAConfig:</w:t>
        <w:br/>
        <w:t xml:space="preserve">    """可由环境变量覆盖的问答参数。"""</w:t>
        <w:br/>
        <w:br/>
        <w:t xml:space="preserve">    chunk_size: int = 800</w:t>
        <w:br/>
        <w:t xml:space="preserve">    chunk_overlap: int = 100</w:t>
        <w:br/>
        <w:t xml:space="preserve">    document_top_k: int = 5</w:t>
        <w:br/>
        <w:t xml:space="preserve">    graph_top_k: int = 10</w:t>
        <w:br/>
        <w:t xml:space="preserve">    fusion_limit: int = 12</w:t>
        <w:br/>
        <w:t xml:space="preserve">    max_context_chars: int = 12000</w:t>
        <w:br/>
        <w:t xml:space="preserve">    app_name: str = "Knowledge QA API"</w:t>
        <w:br/>
        <w:t xml:space="preserve">    app_env: str = "development"</w:t>
        <w:br/>
        <w:t xml:space="preserve">    host: str = "127.0.0.1"</w:t>
        <w:br/>
        <w:t xml:space="preserve">    port: int = 8000</w:t>
        <w:br/>
        <w:t xml:space="preserve">    api_mode: str = "mock"</w:t>
        <w:br/>
        <w:t xml:space="preserve">    max_upload_size: int = 20 * 1024 * 1024</w:t>
        <w:br/>
        <w:t xml:space="preserve">    allowed_file_types: tuple[str, ...] = (".txt", ".pdf", ".docx")</w:t>
        <w:br/>
        <w:t xml:space="preserve">    cors_origins: tuple[str, ...] = (</w:t>
        <w:br/>
        <w:t xml:space="preserve">        "http://localhost:3000",</w:t>
        <w:br/>
        <w:t xml:space="preserve">        "http://localhost:5173",</w:t>
        <w:br/>
        <w:t xml:space="preserve">    )</w:t>
        <w:br/>
        <w:t xml:space="preserve">    question_max_chars: int = 4000</w:t>
        <w:br/>
        <w:br/>
        <w:t xml:space="preserve">    @classmethod</w:t>
        <w:br/>
        <w:t xml:space="preserve">    def from_env(cls) -&gt; "QAConfig":</w:t>
        <w:br/>
        <w:t xml:space="preserve">        return cls(</w:t>
        <w:br/>
        <w:t xml:space="preserve">            chunk_size=int(os.getenv("QA_CHUNK_SIZE", "800")),</w:t>
        <w:br/>
        <w:t xml:space="preserve">            chunk_overlap=int(os.getenv("QA_CHUNK_OVERLAP", "100")),</w:t>
        <w:br/>
        <w:t xml:space="preserve">            document_top_k=int(os.getenv("QA_DOCUMENT_TOP_K", "5")),</w:t>
        <w:br/>
        <w:t xml:space="preserve">            graph_top_k=int(os.getenv("QA_GRAPH_TOP_K", "10")),</w:t>
        <w:br/>
        <w:t xml:space="preserve">            fusion_limit=int(os.getenv("QA_FUSION_LIMIT", "12")),</w:t>
        <w:br/>
        <w:t xml:space="preserve">            max_context_chars=int(os.getenv("QA_MAX_CONTEXT_CHARS", "12000")),</w:t>
        <w:br/>
        <w:t xml:space="preserve">            app_name=os.getenv("QA_APP_NAME", "Knowledge QA API").strip(),</w:t>
        <w:br/>
        <w:t xml:space="preserve">            app_env=os.getenv("QA_APP_ENV", "development").strip(),</w:t>
        <w:br/>
        <w:t xml:space="preserve">            host=os.getenv("QA_HOST", "127.0.0.1").strip(),</w:t>
        <w:br/>
        <w:t xml:space="preserve">            port=int(os.getenv("QA_PORT", "8000")),</w:t>
        <w:br/>
        <w:t xml:space="preserve">            api_mode=os.getenv("QA_API_MODE", "mock").strip().lower(),</w:t>
        <w:br/>
        <w:t xml:space="preserve">            max_upload_size=int(</w:t>
        <w:br/>
        <w:t xml:space="preserve">                os.getenv("QA_MAX_UPLOAD_SIZE", str(20 * 1024 * 1024))</w:t>
        <w:br/>
        <w:t xml:space="preserve">            ),</w:t>
        <w:br/>
        <w:t xml:space="preserve">            allowed_file_types=tuple(</w:t>
        <w:br/>
        <w:t xml:space="preserve">                item.strip().lower()</w:t>
        <w:br/>
        <w:t xml:space="preserve">                for item in os.getenv(</w:t>
        <w:br/>
        <w:t xml:space="preserve">                    "QA_ALLOWED_FILE_TYPES", ".txt,.pdf,.docx"</w:t>
        <w:br/>
        <w:t xml:space="preserve">                ).split(",")</w:t>
        <w:br/>
        <w:t xml:space="preserve">                if item.strip()</w:t>
        <w:br/>
        <w:t xml:space="preserve">            ),</w:t>
        <w:br/>
        <w:t xml:space="preserve">            cors_origins=tuple(</w:t>
        <w:br/>
        <w:t xml:space="preserve">                item.strip()</w:t>
        <w:br/>
        <w:t xml:space="preserve">                for item in os.getenv(</w:t>
        <w:br/>
        <w:t xml:space="preserve">                    "QA_CORS_ORIGINS",</w:t>
        <w:br/>
        <w:t xml:space="preserve">                    "http://localhost:3000,http://localhost:5173",</w:t>
        <w:br/>
        <w:t xml:space="preserve">                ).split(",")</w:t>
        <w:br/>
        <w:t xml:space="preserve">                if item.strip()</w:t>
        <w:br/>
        <w:t xml:space="preserve">            ),</w:t>
        <w:br/>
        <w:t xml:space="preserve">            question_max_chars=int(</w:t>
        <w:br/>
        <w:t xml:space="preserve">                os.getenv("QA_QUESTION_MAX_CHARS", "4000")</w:t>
        <w:br/>
        <w:t xml:space="preserve">            ),</w:t>
        <w:br/>
        <w:t xml:space="preserve">        )</w:t>
        <w:br/>
        <w:br/>
        <w:t xml:space="preserve">    def __post_init__(self) -&gt; None:</w:t>
        <w:br/>
        <w:t xml:space="preserve">        if self.chunk_size &lt;= 0:</w:t>
        <w:br/>
        <w:t xml:space="preserve">            raise ValueError("chunk_size 必须大于 0")</w:t>
        <w:br/>
        <w:t xml:space="preserve">        if self.chunk_overlap &lt; 0 or self.chunk_overlap &gt;= self.chunk_size:</w:t>
        <w:br/>
        <w:t xml:space="preserve">            raise ValueError("chunk_overlap 必须位于 0..chunk_size-1")</w:t>
        <w:br/>
        <w:t xml:space="preserve">        for name in ("document_top_k", "graph_top_k", "fusion_limit"):</w:t>
        <w:br/>
        <w:t xml:space="preserve">            if getattr(self, name) &lt;= 0:</w:t>
        <w:br/>
        <w:t xml:space="preserve">                raise ValueError(f"{name} 必须大于 0")</w:t>
        <w:br/>
        <w:t xml:space="preserve">        if self.max_context_chars &lt;= 0:</w:t>
        <w:br/>
        <w:t xml:space="preserve">            raise ValueError("max_context_chars 必须大于 0")</w:t>
        <w:br/>
        <w:t xml:space="preserve">        if not self.app_name or not self.host:</w:t>
        <w:br/>
        <w:t xml:space="preserve">            raise ValueError("app_name 和 host 不能为空")</w:t>
        <w:br/>
        <w:t xml:space="preserve">        if not 1 &lt;= self.port &lt;= 65535:</w:t>
        <w:br/>
        <w:t xml:space="preserve">            raise ValueError("port 必须位于 1..65535")</w:t>
        <w:br/>
        <w:t xml:space="preserve">        if self.api_mode not in {"mock", "production"}:</w:t>
        <w:br/>
        <w:t xml:space="preserve">            raise ValueError("api_mode 必须为 mock 或 production")</w:t>
        <w:br/>
        <w:t xml:space="preserve">        if self.max_upload_size &lt;= 0:</w:t>
        <w:br/>
        <w:t xml:space="preserve">            raise ValueError("max_upload_size 必须大于 0")</w:t>
        <w:br/>
        <w:t xml:space="preserve">        supported = {".txt", ".pdf", ".docx"}</w:t>
        <w:br/>
        <w:t xml:space="preserve">        if not self.allowed_file_types or not set(self.allowed_file_types) &lt;= supported:</w:t>
        <w:br/>
        <w:t xml:space="preserve">            raise ValueError("allowed_file_types 只能包含 .txt/.pdf/.docx")</w:t>
        <w:br/>
        <w:t xml:space="preserve">        if self.question_max_chars &lt;= 0:</w:t>
        <w:br/>
        <w:t xml:space="preserve">            raise ValueError("question_max_chars 必须大于 0")</w:t>
        <w:br/>
        <w:t xml:space="preserve">        if "*" in self.cors_origins:</w:t>
        <w:br/>
        <w:t xml:space="preserve">            raise ValueError("cors_origins 不允许使用通配符 *")</w:t>
      </w:r>
    </w:p>
    <w:p>
      <w:pPr>
        <w:pStyle w:val="Heading2"/>
      </w:pPr>
      <w:r>
        <w:t>数据模型</w:t>
      </w:r>
    </w:p>
    <w:p>
      <w:pPr>
        <w:pStyle w:val="Heading3"/>
      </w:pPr>
      <w:r>
        <w:t>schemas/models.py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UploadedDocument、ParsedDocument、Chunk、QueryPlan、Evidence、RetrievalResult、AnswerResult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定义上传文档、Chunk、证据、检索结果和回答结果。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@dataclass(slots=True)</w:t>
        <w:br/>
        <w:t>class UploadedDocument:</w:t>
        <w:br/>
        <w:t xml:space="preserve">    """当前会话中用户上传的原始文件。"""</w:t>
        <w:br/>
        <w:br/>
        <w:t xml:space="preserve">    document_id: str</w:t>
        <w:br/>
        <w:t xml:space="preserve">    file_path: str</w:t>
        <w:br/>
        <w:t xml:space="preserve">    file_name: str</w:t>
        <w:br/>
        <w:t xml:space="preserve">    mime_type: str | None = None</w:t>
        <w:br/>
        <w:t xml:space="preserve">    metadata: dict[str, Any] = field(default_factory=dict)</w:t>
        <w:br/>
        <w:br/>
        <w:t xml:space="preserve">    @classmethod</w:t>
        <w:br/>
        <w:t xml:space="preserve">    def from_path(</w:t>
        <w:br/>
        <w:t xml:space="preserve">        cls,</w:t>
        <w:br/>
        <w:t xml:space="preserve">        file_path: str | Path,</w:t>
        <w:br/>
        <w:t xml:space="preserve">        *,</w:t>
        <w:br/>
        <w:t xml:space="preserve">        document_id: str,</w:t>
        <w:br/>
        <w:t xml:space="preserve">        mime_type: str | None = None,</w:t>
        <w:br/>
        <w:t xml:space="preserve">        metadata: dict[str, Any] | None = None,</w:t>
        <w:br/>
        <w:t xml:space="preserve">    ) -&gt; "UploadedDocument":</w:t>
        <w:br/>
        <w:t xml:space="preserve">        path = Path(file_path)</w:t>
        <w:br/>
        <w:t xml:space="preserve">        return cls(</w:t>
        <w:br/>
        <w:t xml:space="preserve">            document_id=document_id,</w:t>
        <w:br/>
        <w:t xml:space="preserve">            file_path=str(path),</w:t>
        <w:br/>
        <w:t xml:space="preserve">            file_name=path.name,</w:t>
        <w:br/>
        <w:t xml:space="preserve">            mime_type=mime_type,</w:t>
        <w:br/>
        <w:t xml:space="preserve">            metadata=dict(metadata or {}),</w:t>
        <w:br/>
        <w:t xml:space="preserve">        )</w:t>
        <w:br/>
        <w:br/>
        <w:t>@dataclass(slots=True)</w:t>
        <w:br/>
        <w:t>class ParsedDocument:</w:t>
        <w:br/>
        <w:t xml:space="preserve">    """不同文件解析器的统一输出。"""</w:t>
        <w:br/>
        <w:br/>
        <w:t xml:space="preserve">    document_id: str</w:t>
        <w:br/>
        <w:t xml:space="preserve">    file_name: str</w:t>
        <w:br/>
        <w:t xml:space="preserve">    file_type: str</w:t>
        <w:br/>
        <w:t xml:space="preserve">    text: str</w:t>
        <w:br/>
        <w:t xml:space="preserve">    metadata: dict[str, Any] = field(default_factory=dict)</w:t>
        <w:br/>
        <w:br/>
        <w:t>@dataclass(slots=True)</w:t>
        <w:br/>
        <w:t>class Chunk:</w:t>
        <w:br/>
        <w:t xml:space="preserve">    """可检索的文档片段。"""</w:t>
        <w:br/>
        <w:br/>
        <w:t xml:space="preserve">    chunk_id: str</w:t>
        <w:br/>
        <w:t xml:space="preserve">    document_id: str</w:t>
        <w:br/>
        <w:t xml:space="preserve">    content: str</w:t>
        <w:br/>
        <w:t xml:space="preserve">    metadata: dict[str, Any] = field(default_factory=dict)</w:t>
        <w:br/>
        <w:br/>
        <w:t>@dataclass(slots=True)</w:t>
        <w:br/>
        <w:t>class QueryPlan:</w:t>
        <w:br/>
        <w:t xml:space="preserve">    """问题的检索路由决策。"""</w:t>
        <w:br/>
        <w:br/>
        <w:t xml:space="preserve">    route: Route</w:t>
        <w:br/>
        <w:t xml:space="preserve">    question: str</w:t>
        <w:br/>
        <w:t xml:space="preserve">    reasons: list[str] = field(default_factory=list)</w:t>
        <w:br/>
        <w:br/>
        <w:t>@dataclass(slots=True)</w:t>
        <w:br/>
        <w:t>class Evidence:</w:t>
        <w:br/>
        <w:t xml:space="preserve">    """文档与图谱检索共用的证据模型。"""</w:t>
        <w:br/>
        <w:br/>
        <w:t xml:space="preserve">    id: str</w:t>
        <w:br/>
        <w:t xml:space="preserve">    source_type: SourceType</w:t>
        <w:br/>
        <w:t xml:space="preserve">    content: str</w:t>
        <w:br/>
        <w:t xml:space="preserve">    score: float | None = None</w:t>
        <w:br/>
        <w:t xml:space="preserve">    source: str | None = None</w:t>
        <w:br/>
        <w:t xml:space="preserve">    metadata: dict[str, Any] = field(default_factory=dict)</w:t>
        <w:br/>
        <w:br/>
        <w:t>@dataclass(slots=True)</w:t>
        <w:br/>
        <w:t>class RetrievalResult:</w:t>
        <w:br/>
        <w:t xml:space="preserve">    """一次问答检索的结构化结果。"""</w:t>
        <w:br/>
        <w:br/>
        <w:t xml:space="preserve">    query: str</w:t>
        <w:br/>
        <w:t xml:space="preserve">    route: Route</w:t>
        <w:br/>
        <w:t xml:space="preserve">    evidence: list[Evidence] = field(default_factory=list)</w:t>
        <w:br/>
        <w:t xml:space="preserve">    document_evidence: list[Evidence] = field(default_factory=list)</w:t>
        <w:br/>
        <w:t xml:space="preserve">    graph_evidence: list[Evidence] = field(default_factory=list)</w:t>
        <w:br/>
        <w:br/>
        <w:t>@dataclass(slots=True)</w:t>
        <w:br/>
        <w:t>class AnswerResult:</w:t>
        <w:br/>
        <w:t xml:space="preserve">    """知识问答流水线的最终输出。"""</w:t>
        <w:br/>
        <w:br/>
        <w:t xml:space="preserve">    question: str</w:t>
        <w:br/>
        <w:t xml:space="preserve">    answer: str</w:t>
        <w:br/>
        <w:t xml:space="preserve">    query_plan: QueryPlan</w:t>
        <w:br/>
        <w:t xml:space="preserve">    retrieval: RetrievalResult</w:t>
        <w:br/>
        <w:t xml:space="preserve">    context: str</w:t>
        <w:br/>
        <w:t xml:space="preserve">    prompt: str</w:t>
        <w:br/>
        <w:t xml:space="preserve">    uploaded_document_ids: list[str] = field(default_factory=list)</w:t>
      </w:r>
    </w:p>
    <w:p>
      <w:pPr>
        <w:pStyle w:val="Heading2"/>
      </w:pPr>
      <w:r>
        <w:t>文档解析与切块</w:t>
      </w:r>
    </w:p>
    <w:p>
      <w:pPr>
        <w:pStyle w:val="Heading3"/>
      </w:pPr>
      <w:r>
        <w:t>parsing/base.py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ParserError、ParserDependencyError、UnsupportedFileTypeError、BaseParser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定义解析器抽象接口、通用校验和解析异常。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ParserError(RuntimeError):</w:t>
        <w:br/>
        <w:t xml:space="preserve">    """文件解析失败。"""</w:t>
        <w:br/>
        <w:br/>
        <w:t>class ParserDependencyError(ParserError):</w:t>
        <w:br/>
        <w:t xml:space="preserve">    """解析器所需的可选依赖未安装。"""</w:t>
        <w:br/>
        <w:br/>
        <w:t>class UnsupportedFileTypeError(ParserError):</w:t>
        <w:br/>
        <w:t xml:space="preserve">    """文件类型不受当前 ParserRouter 支持。"""</w:t>
        <w:br/>
        <w:br/>
        <w:t>class BaseParser(ABC):</w:t>
        <w:br/>
        <w:t xml:space="preserve">    """所有文件解析器必须实现的统一接口。"""</w:t>
        <w:br/>
        <w:br/>
        <w:t xml:space="preserve">    file_type: str</w:t>
        <w:br/>
        <w:br/>
        <w:t xml:space="preserve">    @abstractmethod</w:t>
        <w:br/>
        <w:t xml:space="preserve">    def parse(self, file_path: str | Path) -&gt; ParsedDocument:</w:t>
        <w:br/>
        <w:t xml:space="preserve">        """解析单个文件并返回统一文档。"""</w:t>
        <w:br/>
        <w:br/>
        <w:t xml:space="preserve">    def _validate_path(self, file_path: str | Path) -&gt; Path:</w:t>
        <w:br/>
        <w:t xml:space="preserve">        path = Path(file_path).expanduser().resolve()</w:t>
        <w:br/>
        <w:t xml:space="preserve">        if not path.exists():</w:t>
        <w:br/>
        <w:t xml:space="preserve">            raise FileNotFoundError(f"文件不存在：{path}")</w:t>
        <w:br/>
        <w:t xml:space="preserve">        if not path.is_file():</w:t>
        <w:br/>
        <w:t xml:space="preserve">            raise ParserError(f"不是普通文件：{path}")</w:t>
        <w:br/>
        <w:t xml:space="preserve">        return path</w:t>
        <w:br/>
        <w:br/>
        <w:t xml:space="preserve">    def _build_document(</w:t>
        <w:br/>
        <w:t xml:space="preserve">        self,</w:t>
        <w:br/>
        <w:t xml:space="preserve">        path: Path,</w:t>
        <w:br/>
        <w:t xml:space="preserve">        text: str,</w:t>
        <w:br/>
        <w:t xml:space="preserve">        *,</w:t>
        <w:br/>
        <w:t xml:space="preserve">        metadata: dict[str, Any] | None = None,</w:t>
        <w:br/>
        <w:t xml:space="preserve">    ) -&gt; ParsedDocument:</w:t>
        <w:br/>
        <w:t xml:space="preserve">        stat = path.stat()</w:t>
        <w:br/>
        <w:t xml:space="preserve">        identity = f"{path}:{stat.st_size}:{stat.st_mtime_ns}"</w:t>
        <w:br/>
        <w:t xml:space="preserve">        document_id = hashlib.sha256(identity.encode("utf-8")).hexdigest()</w:t>
        <w:br/>
        <w:t xml:space="preserve">        return ParsedDocument(</w:t>
        <w:br/>
        <w:t xml:space="preserve">            document_id=document_id,</w:t>
        <w:br/>
        <w:t xml:space="preserve">            file_name=path.name,</w:t>
        <w:br/>
        <w:t xml:space="preserve">            file_type=self.file_type,</w:t>
        <w:br/>
        <w:t xml:space="preserve">            text=text.strip(),</w:t>
        <w:br/>
        <w:t xml:space="preserve">            metadata={</w:t>
        <w:br/>
        <w:t xml:space="preserve">                "file_path": str(path),</w:t>
        <w:br/>
        <w:t xml:space="preserve">                "file_size": stat.st_size,</w:t>
        <w:br/>
        <w:t xml:space="preserve">                **dict(metadata or {}),</w:t>
        <w:br/>
        <w:t xml:space="preserve">            },</w:t>
        <w:br/>
        <w:t xml:space="preserve">        )</w:t>
      </w:r>
    </w:p>
    <w:p>
      <w:pPr>
        <w:pStyle w:val="Heading3"/>
      </w:pPr>
      <w:r>
        <w:t>parsing/router.py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ParserRouter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根据文件扩展名或 MIME 类型选择解析器。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ParserRouter:</w:t>
        <w:br/>
        <w:t xml:space="preserve">    """所有文件类型判断的唯一入口。"""</w:t>
        <w:br/>
        <w:br/>
        <w:t xml:space="preserve">    def __init__(self) -&gt; None:</w:t>
        <w:br/>
        <w:t xml:space="preserve">        self._extension_parsers: dict[str, BaseParser] = {</w:t>
        <w:br/>
        <w:t xml:space="preserve">            ".txt": TxtParser(),</w:t>
        <w:br/>
        <w:t xml:space="preserve">            ".pdf": PDFParser(),</w:t>
        <w:br/>
        <w:t xml:space="preserve">            ".docx": DocxParser(),</w:t>
        <w:br/>
        <w:t xml:space="preserve">            ".html": HtmlParser(),</w:t>
        <w:br/>
        <w:t xml:space="preserve">            ".htm": HtmlParser(),</w:t>
        <w:br/>
        <w:t xml:space="preserve">            ".xlsx": ExcelParser(),</w:t>
        <w:br/>
        <w:t xml:space="preserve">            ".pptx": PptxParser(),</w:t>
        <w:br/>
        <w:t xml:space="preserve">        }</w:t>
        <w:br/>
        <w:t xml:space="preserve">        self._mime_parsers: dict[str, BaseParser] = {</w:t>
        <w:br/>
        <w:t xml:space="preserve">            "text/plain": self._extension_parsers[".txt"],</w:t>
        <w:br/>
        <w:t xml:space="preserve">            "application/pdf": self._extension_parsers[".pdf"],</w:t>
        <w:br/>
        <w:t xml:space="preserve">            "application/vnd.openxmlformats-officedocument.wordprocessingml.document": self._extension_parsers[".docx"],</w:t>
        <w:br/>
        <w:t xml:space="preserve">            "text/html": self._extension_parsers[".html"],</w:t>
        <w:br/>
        <w:t xml:space="preserve">            "application/vnd.openxmlformats-officedocument.spreadsheetml.sheet": self._extension_parsers[".xlsx"],</w:t>
        <w:br/>
        <w:t xml:space="preserve">            "application/vnd.openxmlformats-officedocument.presentationml.presentation": self._extension_parsers[".pptx"],</w:t>
        <w:br/>
        <w:t xml:space="preserve">        }</w:t>
        <w:br/>
        <w:br/>
        <w:t xml:space="preserve">    def resolve_parser(</w:t>
        <w:br/>
        <w:t xml:space="preserve">        self, file_path: str | Path, mime_type: str | None = None</w:t>
        <w:br/>
        <w:t xml:space="preserve">    ) -&gt; BaseParser:</w:t>
        <w:br/>
        <w:t xml:space="preserve">        path = Path(file_path)</w:t>
        <w:br/>
        <w:t xml:space="preserve">        parser = self._extension_parsers.get(path.suffix.lower())</w:t>
        <w:br/>
        <w:t xml:space="preserve">        detected_mime = mime_type or mimetypes.guess_type(path.name)[0]</w:t>
        <w:br/>
        <w:t xml:space="preserve">        if parser is None and detected_mime:</w:t>
        <w:br/>
        <w:t xml:space="preserve">            parser = self._mime_parsers.get(detected_mime.split(";", 1)[0].strip())</w:t>
        <w:br/>
        <w:t xml:space="preserve">        if parser is None:</w:t>
        <w:br/>
        <w:t xml:space="preserve">            raise UnsupportedFileTypeError(</w:t>
        <w:br/>
        <w:t xml:space="preserve">                f"不支持的文件类型：extension={path.suffix or '&lt;none&gt;'}, mime={detected_mime}"</w:t>
        <w:br/>
        <w:t xml:space="preserve">            )</w:t>
        <w:br/>
        <w:t xml:space="preserve">        return parser</w:t>
        <w:br/>
        <w:br/>
        <w:t xml:space="preserve">    def parse(</w:t>
        <w:br/>
        <w:t xml:space="preserve">        self, file_path: str | Path, mime_type: str | None = None</w:t>
        <w:br/>
        <w:t xml:space="preserve">    ) -&gt; ParsedDocument:</w:t>
        <w:br/>
        <w:t xml:space="preserve">        return self.resolve_parser(file_path, mime_type).parse(file_path)</w:t>
      </w:r>
    </w:p>
    <w:p>
      <w:pPr>
        <w:pStyle w:val="Heading3"/>
      </w:pPr>
      <w:r>
        <w:t>parsing/parsers/txt_parser.py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TxtParser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TXT 文本。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TxtParser(BaseParser):</w:t>
        <w:br/>
        <w:t xml:space="preserve">    file_type = "txt"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for encoding in ("utf-8-sig", "utf-8", "gb18030"):</w:t>
        <w:br/>
        <w:t xml:space="preserve">            try:</w:t>
        <w:br/>
        <w:t xml:space="preserve">                text = path.read_text(encoding=encoding)</w:t>
        <w:br/>
        <w:t xml:space="preserve">                return self._build_document(</w:t>
        <w:br/>
        <w:t xml:space="preserve">                    path, text, metadata={"encoding": encoding}</w:t>
        <w:br/>
        <w:t xml:space="preserve">                )</w:t>
        <w:br/>
        <w:t xml:space="preserve">            except UnicodeDecodeError:</w:t>
        <w:br/>
        <w:t xml:space="preserve">                continue</w:t>
        <w:br/>
        <w:t xml:space="preserve">        raise ParserError(f"无法识别文本编码：{path}")</w:t>
      </w:r>
    </w:p>
    <w:p>
      <w:pPr>
        <w:pStyle w:val="Heading3"/>
      </w:pPr>
      <w:r>
        <w:t>parsing/parsers/pdf_parser.py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PDFParser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PDF 文本。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PDFParser(BaseParser):</w:t>
        <w:br/>
        <w:t xml:space="preserve">    file_type = "pdf"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pypdf import PdfReader</w:t>
        <w:br/>
        <w:t xml:space="preserve">        except ImportError as exc:</w:t>
        <w:br/>
        <w:t xml:space="preserve">            raise ParserDependencyError("PDF 解析需要安装 pypdf") from exc</w:t>
        <w:br/>
        <w:t xml:space="preserve">        try:</w:t>
        <w:br/>
        <w:t xml:space="preserve">            reader = PdfReader(str(path))</w:t>
        <w:br/>
        <w:t xml:space="preserve">            pages = [(page.extract_text() or "").strip() for page in reader.pages]</w:t>
        <w:br/>
        <w:t xml:space="preserve">        except Exception as exc:</w:t>
        <w:br/>
        <w:t xml:space="preserve">            raise ParserError(f"PDF 解析失败：{path}") from exc</w:t>
        <w:br/>
        <w:t xml:space="preserve">        return self._build_document(</w:t>
        <w:br/>
        <w:t xml:space="preserve">            path,</w:t>
        <w:br/>
        <w:t xml:space="preserve">            "\n\n".join(text for text in pages if text),</w:t>
        <w:br/>
        <w:t xml:space="preserve">            metadata={"page_count": len(reader.pages)},</w:t>
        <w:br/>
        <w:t xml:space="preserve">        )</w:t>
      </w:r>
    </w:p>
    <w:p>
      <w:pPr>
        <w:pStyle w:val="Heading3"/>
      </w:pPr>
      <w:r>
        <w:t>parsing/parsers/docx_parser.py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DocxParser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DOCX 段落和表格。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DocxParser(BaseParser):</w:t>
        <w:br/>
        <w:t xml:space="preserve">    file_type = "docx"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docx import Document</w:t>
        <w:br/>
        <w:t xml:space="preserve">        except ImportError as exc:</w:t>
        <w:br/>
        <w:t xml:space="preserve">            raise ParserDependencyError("DOCX 解析需要安装 python-docx") from exc</w:t>
        <w:br/>
        <w:t xml:space="preserve">        try:</w:t>
        <w:br/>
        <w:t xml:space="preserve">            document = Document(str(path))</w:t>
        <w:br/>
        <w:t xml:space="preserve">            blocks = [p.text.strip() for p in document.paragraphs if p.text.strip()]</w:t>
        <w:br/>
        <w:t xml:space="preserve">            for table in document.tables:</w:t>
        <w:br/>
        <w:t xml:space="preserve">                for row in table.rows:</w:t>
        <w:br/>
        <w:t xml:space="preserve">                    cells = [cell.text.strip() for cell in row.cells]</w:t>
        <w:br/>
        <w:t xml:space="preserve">                    if any(cells):</w:t>
        <w:br/>
        <w:t xml:space="preserve">                        blocks.append("\t".join(cells))</w:t>
        <w:br/>
        <w:t xml:space="preserve">        except Exception as exc:</w:t>
        <w:br/>
        <w:t xml:space="preserve">            raise ParserError(f"DOCX 解析失败：{path}") from exc</w:t>
        <w:br/>
        <w:t xml:space="preserve">        return self._build_document(</w:t>
        <w:br/>
        <w:t xml:space="preserve">            path,</w:t>
        <w:br/>
        <w:t xml:space="preserve">            "\n\n".join(blocks),</w:t>
        <w:br/>
        <w:t xml:space="preserve">            metadata={"paragraph_count": len(document.paragraphs), "table_count": len(document.tables)},</w:t>
        <w:br/>
        <w:t xml:space="preserve">        )</w:t>
      </w:r>
    </w:p>
    <w:p>
      <w:pPr>
        <w:pStyle w:val="Heading3"/>
      </w:pPr>
      <w:r>
        <w:t>parsing/parsers/html_parser.py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HtmlParser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HTML 正文。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HtmlParser(BaseParser):</w:t>
        <w:br/>
        <w:t xml:space="preserve">    file_type = "html"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raw = TxtParser().parse(path).text</w:t>
        <w:br/>
        <w:t xml:space="preserve">        try:</w:t>
        <w:br/>
        <w:t xml:space="preserve">            from bs4 import BeautifulSoup</w:t>
        <w:br/>
        <w:t xml:space="preserve">        except ImportError as exc:</w:t>
        <w:br/>
        <w:t xml:space="preserve">            raise ParserDependencyError("HTML 解析需要安装 beautifulsoup4") from exc</w:t>
        <w:br/>
        <w:t xml:space="preserve">        soup = BeautifulSoup(raw, "html.parser")</w:t>
        <w:br/>
        <w:t xml:space="preserve">        for tag in soup(["script", "style", "noscript"]):</w:t>
        <w:br/>
        <w:t xml:space="preserve">            tag.decompose()</w:t>
        <w:br/>
        <w:t xml:space="preserve">        return self._build_document(path, soup.get_text("\n", strip=True))</w:t>
      </w:r>
    </w:p>
    <w:p>
      <w:pPr>
        <w:pStyle w:val="Heading3"/>
      </w:pPr>
      <w:r>
        <w:t>parsing/parsers/excel_parser.py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ExcelParser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Excel 工作表。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ExcelParser(BaseParser):</w:t>
        <w:br/>
        <w:t xml:space="preserve">    file_type = "xlsx"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openpyxl import load_workbook</w:t>
        <w:br/>
        <w:t xml:space="preserve">        except ImportError as exc:</w:t>
        <w:br/>
        <w:t xml:space="preserve">            raise ParserDependencyError("XLSX 解析需要安装 openpyxl") from exc</w:t>
        <w:br/>
        <w:t xml:space="preserve">        try:</w:t>
        <w:br/>
        <w:t xml:space="preserve">            workbook = load_workbook(path, read_only=True, data_only=True)</w:t>
        <w:br/>
        <w:t xml:space="preserve">            blocks: list[str] = []</w:t>
        <w:br/>
        <w:t xml:space="preserve">            for sheet in workbook.worksheets:</w:t>
        <w:br/>
        <w:t xml:space="preserve">                blocks.append(f"[Sheet: {sheet.title}]")</w:t>
        <w:br/>
        <w:t xml:space="preserve">                for row in sheet.iter_rows(values_only=True):</w:t>
        <w:br/>
        <w:t xml:space="preserve">                    values = ["" if value is None else str(value) for value in row]</w:t>
        <w:br/>
        <w:t xml:space="preserve">                    if any(values):</w:t>
        <w:br/>
        <w:t xml:space="preserve">                        blocks.append("\t".join(values))</w:t>
        <w:br/>
        <w:t xml:space="preserve">            workbook.close()</w:t>
        <w:br/>
        <w:t xml:space="preserve">        except Exception as exc:</w:t>
        <w:br/>
        <w:t xml:space="preserve">            raise ParserError(f"XLSX 解析失败：{path}") from exc</w:t>
        <w:br/>
        <w:t xml:space="preserve">        return self._build_document(path, "\n".join(blocks))</w:t>
      </w:r>
    </w:p>
    <w:p>
      <w:pPr>
        <w:pStyle w:val="Heading3"/>
      </w:pPr>
      <w:r>
        <w:t>parsing/parsers/pptx_parser.py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PptxParser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解析 PowerPoint 文本。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PptxParser(BaseParser):</w:t>
        <w:br/>
        <w:t xml:space="preserve">    file_type = "pptx"</w:t>
        <w:br/>
        <w:br/>
        <w:t xml:space="preserve">    def parse(self, file_path: str | Path) -&gt; ParsedDocument:</w:t>
        <w:br/>
        <w:t xml:space="preserve">        path = self._validate_path(file_path)</w:t>
        <w:br/>
        <w:t xml:space="preserve">        try:</w:t>
        <w:br/>
        <w:t xml:space="preserve">            from pptx import Presentation</w:t>
        <w:br/>
        <w:t xml:space="preserve">        except ImportError as exc:</w:t>
        <w:br/>
        <w:t xml:space="preserve">            raise ParserDependencyError("PPTX 解析需要安装 python-pptx") from exc</w:t>
        <w:br/>
        <w:t xml:space="preserve">        try:</w:t>
        <w:br/>
        <w:t xml:space="preserve">            presentation = Presentation(str(path))</w:t>
        <w:br/>
        <w:t xml:space="preserve">            blocks: list[str] = []</w:t>
        <w:br/>
        <w:t xml:space="preserve">            for index, slide in enumerate(presentation.slides, start=1):</w:t>
        <w:br/>
        <w:t xml:space="preserve">                blocks.append(f"[Slide {index}]")</w:t>
        <w:br/>
        <w:t xml:space="preserve">                blocks.extend(</w:t>
        <w:br/>
        <w:t xml:space="preserve">                    shape.text.strip()</w:t>
        <w:br/>
        <w:t xml:space="preserve">                    for shape in slide.shapes</w:t>
        <w:br/>
        <w:t xml:space="preserve">                    if hasattr(shape, "text") and shape.text.strip()</w:t>
        <w:br/>
        <w:t xml:space="preserve">                )</w:t>
        <w:br/>
        <w:t xml:space="preserve">        except Exception as exc:</w:t>
        <w:br/>
        <w:t xml:space="preserve">            raise ParserError(f"PPTX 解析失败：{path}") from exc</w:t>
        <w:br/>
        <w:t xml:space="preserve">        return self._build_document(</w:t>
        <w:br/>
        <w:t xml:space="preserve">            path, "\n".join(blocks), metadata={"slide_count": len(presentation.slides)}</w:t>
        <w:br/>
        <w:t xml:space="preserve">        )</w:t>
      </w:r>
    </w:p>
    <w:p>
      <w:pPr>
        <w:pStyle w:val="Heading3"/>
      </w:pPr>
      <w:r>
        <w:t>chunking/chunker.py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Chunker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将长文档切为带稳定 chunk_id 的证据块。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Chunker:</w:t>
        <w:br/>
        <w:t xml:space="preserve">    def __init__(self, chunk_size: int = 800, chunk_overlap: int = 100) -&gt; None:</w:t>
        <w:br/>
        <w:t xml:space="preserve">        if chunk_size &lt;= 0:</w:t>
        <w:br/>
        <w:t xml:space="preserve">            raise ValueError("chunk_size 必须大于 0")</w:t>
        <w:br/>
        <w:t xml:space="preserve">        if chunk_overlap &lt; 0 or chunk_overlap &gt;= chunk_size:</w:t>
        <w:br/>
        <w:t xml:space="preserve">            raise ValueError("chunk_overlap 必须位于 0..chunk_size-1")</w:t>
        <w:br/>
        <w:t xml:space="preserve">        self.chunk_size = chunk_size</w:t>
        <w:br/>
        <w:t xml:space="preserve">        self.chunk_overlap = chunk_overlap</w:t>
        <w:br/>
        <w:br/>
        <w:t xml:space="preserve">    def chunk(self, document: ParsedDocument) -&gt; list[Chunk]:</w:t>
        <w:br/>
        <w:t xml:space="preserve">        text = document.text.strip()</w:t>
        <w:br/>
        <w:t xml:space="preserve">        if not text:</w:t>
        <w:br/>
        <w:t xml:space="preserve">            return []</w:t>
        <w:br/>
        <w:t xml:space="preserve">        chunks: list[Chunk] = []</w:t>
        <w:br/>
        <w:t xml:space="preserve">        start = 0</w:t>
        <w:br/>
        <w:t xml:space="preserve">        index = 0</w:t>
        <w:br/>
        <w:t xml:space="preserve">        while start &lt; len(text):</w:t>
        <w:br/>
        <w:t xml:space="preserve">            target_end = min(len(text), start + self.chunk_size)</w:t>
        <w:br/>
        <w:t xml:space="preserve">            end = self._paragraph_boundary(text, start, target_end)</w:t>
        <w:br/>
        <w:t xml:space="preserve">            content = text[start:end].strip()</w:t>
        <w:br/>
        <w:t xml:space="preserve">            if content:</w:t>
        <w:br/>
        <w:t xml:space="preserve">                digest = hashlib.sha256(</w:t>
        <w:br/>
        <w:t xml:space="preserve">                    f"{document.document_id}:{index}:{start}:{end}".encode("utf-8")</w:t>
        <w:br/>
        <w:t xml:space="preserve">                ).hexdigest()[:24]</w:t>
        <w:br/>
        <w:t xml:space="preserve">                chunks.append(</w:t>
        <w:br/>
        <w:t xml:space="preserve">                    Chunk(</w:t>
        <w:br/>
        <w:t xml:space="preserve">                        chunk_id=f"chunk-{digest}",</w:t>
        <w:br/>
        <w:t xml:space="preserve">                        document_id=document.document_id,</w:t>
        <w:br/>
        <w:t xml:space="preserve">                        content=content,</w:t>
        <w:br/>
        <w:t xml:space="preserve">                        metadata={</w:t>
        <w:br/>
        <w:t xml:space="preserve">                            **document.metadata,</w:t>
        <w:br/>
        <w:t xml:space="preserve">                            "file_name": document.file_name,</w:t>
        <w:br/>
        <w:t xml:space="preserve">                            "file_type": document.file_type,</w:t>
        <w:br/>
        <w:t xml:space="preserve">                            "chunk_index": index,</w:t>
        <w:br/>
        <w:t xml:space="preserve">                            "char_start": start,</w:t>
        <w:br/>
        <w:t xml:space="preserve">                            "char_end": end,</w:t>
        <w:br/>
        <w:t xml:space="preserve">                        },</w:t>
        <w:br/>
        <w:t xml:space="preserve">                    )</w:t>
        <w:br/>
        <w:t xml:space="preserve">                )</w:t>
        <w:br/>
        <w:t xml:space="preserve">                index += 1</w:t>
        <w:br/>
        <w:t xml:space="preserve">            if end &gt;= len(text):</w:t>
        <w:br/>
        <w:t xml:space="preserve">                break</w:t>
        <w:br/>
        <w:t xml:space="preserve">            next_start = end - self.chunk_overlap</w:t>
        <w:br/>
        <w:t xml:space="preserve">            start = next_start if next_start &gt; start else end</w:t>
        <w:br/>
        <w:t xml:space="preserve">        return chunks</w:t>
        <w:br/>
        <w:br/>
        <w:t xml:space="preserve">    def _paragraph_boundary(self, text: str, start: int, target_end: int) -&gt; int:</w:t>
        <w:br/>
        <w:t xml:space="preserve">        if target_end &gt;= len(text):</w:t>
        <w:br/>
        <w:t xml:space="preserve">            return len(text)</w:t>
        <w:br/>
        <w:t xml:space="preserve">        minimum = start + max(1, self.chunk_size // 2)</w:t>
        <w:br/>
        <w:t xml:space="preserve">        candidates = [</w:t>
        <w:br/>
        <w:t xml:space="preserve">            text.rfind("\n\n", minimum, target_end),</w:t>
        <w:br/>
        <w:t xml:space="preserve">            text.rfind("\n", minimum, target_end),</w:t>
        <w:br/>
        <w:t xml:space="preserve">            text.rfind("。", minimum, target_end),</w:t>
        <w:br/>
        <w:t xml:space="preserve">        ]</w:t>
        <w:br/>
        <w:t xml:space="preserve">        boundary = max(candidates)</w:t>
        <w:br/>
        <w:t xml:space="preserve">        return boundary + (1 if boundary &gt;= 0 else 0) if boundary &gt;= minimum else target_end</w:t>
      </w:r>
    </w:p>
    <w:p>
      <w:pPr>
        <w:pStyle w:val="Heading2"/>
      </w:pPr>
      <w:r>
        <w:t>会话与业务服务</w:t>
      </w:r>
    </w:p>
    <w:p>
      <w:pPr>
        <w:pStyle w:val="Heading3"/>
      </w:pPr>
      <w:r>
        <w:t>storage/session_document_store.py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SessionDocumentStore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保存当前 Session 的上传文件、解析结果和 Chunk。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SessionDocumentStore:</w:t>
        <w:br/>
        <w:t xml:space="preserve">    def __init__(self, session_id: str = "default") -&gt; None:</w:t>
        <w:br/>
        <w:t xml:space="preserve">        self.session_id = session_id</w:t>
        <w:br/>
        <w:t xml:space="preserve">        self._uploaded: dict[str, UploadedDocument] = {}</w:t>
        <w:br/>
        <w:t xml:space="preserve">        self._parsed: dict[str, ParsedDocument] = {}</w:t>
        <w:br/>
        <w:t xml:space="preserve">        self._chunks: dict[str, Chunk] = {}</w:t>
        <w:br/>
        <w:br/>
        <w:t xml:space="preserve">    def add_document(self, document: UploadedDocument) -&gt; None:</w:t>
        <w:br/>
        <w:t xml:space="preserve">        self._uploaded[document.document_id] = document</w:t>
        <w:br/>
        <w:br/>
        <w:t xml:space="preserve">    def add_parsed_document(self, document: ParsedDocument) -&gt; None:</w:t>
        <w:br/>
        <w:t xml:space="preserve">        self._parsed[document.document_id] = document</w:t>
        <w:br/>
        <w:br/>
        <w:t xml:space="preserve">    def add_chunks(self, chunks: list[Chunk]) -&gt; None:</w:t>
        <w:br/>
        <w:t xml:space="preserve">        for chunk in chunks:</w:t>
        <w:br/>
        <w:t xml:space="preserve">            self._chunks[chunk.chunk_id] = chunk</w:t>
        <w:br/>
        <w:br/>
        <w:t xml:space="preserve">    def get_chunks(self, document_id: str | None = None) -&gt; list[Chunk]:</w:t>
        <w:br/>
        <w:t xml:space="preserve">        chunks = list(self._chunks.values())</w:t>
        <w:br/>
        <w:t xml:space="preserve">        if document_id is not None:</w:t>
        <w:br/>
        <w:t xml:space="preserve">            chunks = [item for item in chunks if item.document_id == document_id]</w:t>
        <w:br/>
        <w:t xml:space="preserve">        return sorted(chunks, key=lambda item: (item.document_id, item.metadata.get("chunk_index", 0)))</w:t>
        <w:br/>
        <w:br/>
        <w:t xml:space="preserve">    def get_documents(self) -&gt; list[UploadedDocument]:</w:t>
        <w:br/>
        <w:t xml:space="preserve">        return list(self._uploaded.values())</w:t>
        <w:br/>
        <w:br/>
        <w:t xml:space="preserve">    def clear(self) -&gt; None:</w:t>
        <w:br/>
        <w:t xml:space="preserve">        self._uploaded.clear()</w:t>
        <w:br/>
        <w:t xml:space="preserve">        self._parsed.clear()</w:t>
        <w:br/>
        <w:t xml:space="preserve">        self._chunks.clear()</w:t>
      </w:r>
    </w:p>
    <w:p>
      <w:pPr>
        <w:pStyle w:val="Heading3"/>
      </w:pPr>
      <w:r>
        <w:t>services/session_service.py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SessionState、SessionDocumentSummary、SessionService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管理 Session 生命周期及会话文档隔离。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@dataclass(slots=True)</w:t>
        <w:br/>
        <w:t>class SessionState:</w:t>
        <w:br/>
        <w:t xml:space="preserve">    session_id: str</w:t>
        <w:br/>
        <w:t xml:space="preserve">    created_at: datetime</w:t>
        <w:br/>
        <w:t xml:space="preserve">    document_store: SessionDocumentStore</w:t>
        <w:br/>
        <w:br/>
        <w:t>@dataclass(frozen=True, slots=True)</w:t>
        <w:br/>
        <w:t>class SessionDocumentSummary:</w:t>
        <w:br/>
        <w:t xml:space="preserve">    document_id: str</w:t>
        <w:br/>
        <w:t xml:space="preserve">    file_name: str</w:t>
        <w:br/>
        <w:t xml:space="preserve">    file_type: str</w:t>
        <w:br/>
        <w:t xml:space="preserve">    chunk_count: int</w:t>
        <w:br/>
        <w:t xml:space="preserve">    status: str = "ready"</w:t>
        <w:br/>
        <w:br/>
        <w:t>class SessionService:</w:t>
        <w:br/>
        <w:t xml:space="preserve">    """为每个 Session 创建独立 SessionDocumentStore。"""</w:t>
        <w:br/>
        <w:br/>
        <w:t xml:space="preserve">    def __init__(self) -&gt; None:</w:t>
        <w:br/>
        <w:t xml:space="preserve">        self._sessions: dict[str, SessionState] = {}</w:t>
        <w:br/>
        <w:t xml:space="preserve">        self._lock = RLock()</w:t>
        <w:br/>
        <w:br/>
        <w:t xml:space="preserve">    def create_session(self) -&gt; SessionState:</w:t>
        <w:br/>
        <w:t xml:space="preserve">        with self._lock:</w:t>
        <w:br/>
        <w:t xml:space="preserve">            session_id = str(uuid4())</w:t>
        <w:br/>
        <w:t xml:space="preserve">            state = SessionState(</w:t>
        <w:br/>
        <w:t xml:space="preserve">                session_id=session_id,</w:t>
        <w:br/>
        <w:t xml:space="preserve">                created_at=datetime.now(timezone.utc),</w:t>
        <w:br/>
        <w:t xml:space="preserve">                document_store=SessionDocumentStore(session_id),</w:t>
        <w:br/>
        <w:t xml:space="preserve">            )</w:t>
        <w:br/>
        <w:t xml:space="preserve">            self._sessions[session_id] = state</w:t>
        <w:br/>
        <w:t xml:space="preserve">            return state</w:t>
        <w:br/>
        <w:br/>
        <w:t xml:space="preserve">    def get_session(self, session_id: str) -&gt; SessionState:</w:t>
        <w:br/>
        <w:t xml:space="preserve">        with self._lock:</w:t>
        <w:br/>
        <w:t xml:space="preserve">            state = self._sessions.get(session_id)</w:t>
        <w:br/>
        <w:t xml:space="preserve">        if state is None:</w:t>
        <w:br/>
        <w:t xml:space="preserve">            raise SessionNotFoundError("Session not found.")</w:t>
        <w:br/>
        <w:t xml:space="preserve">        return state</w:t>
        <w:br/>
        <w:br/>
        <w:t xml:space="preserve">    def delete_session(self, session_id: str) -&gt; SessionState:</w:t>
        <w:br/>
        <w:t xml:space="preserve">        with self._lock:</w:t>
        <w:br/>
        <w:t xml:space="preserve">            state = self._sessions.pop(session_id, None)</w:t>
        <w:br/>
        <w:t xml:space="preserve">        if state is None:</w:t>
        <w:br/>
        <w:t xml:space="preserve">            raise SessionNotFoundError("Session not found.")</w:t>
        <w:br/>
        <w:t xml:space="preserve">        state.document_store.clear()</w:t>
        <w:br/>
        <w:t xml:space="preserve">        return state</w:t>
        <w:br/>
        <w:br/>
        <w:t xml:space="preserve">    def add_document(</w:t>
        <w:br/>
        <w:t xml:space="preserve">        self, session_id: str, document: UploadedDocument</w:t>
        <w:br/>
        <w:t xml:space="preserve">    ) -&gt; None:</w:t>
        <w:br/>
        <w:t xml:space="preserve">        self.get_session(session_id).document_store.add_document(document)</w:t>
        <w:br/>
        <w:br/>
        <w:t xml:space="preserve">    def list_documents(self, session_id: str) -&gt; list[SessionDocumentSummary]:</w:t>
        <w:br/>
        <w:t xml:space="preserve">        store = self.get_session(session_id).document_store</w:t>
        <w:br/>
        <w:t xml:space="preserve">        summaries = []</w:t>
        <w:br/>
        <w:t xml:space="preserve">        for document in store.get_documents():</w:t>
        <w:br/>
        <w:t xml:space="preserve">            file_type = str(</w:t>
        <w:br/>
        <w:t xml:space="preserve">                document.metadata.get("file_type")</w:t>
        <w:br/>
        <w:t xml:space="preserve">                or document.file_name.rsplit(".", 1)[-1].lower()</w:t>
        <w:br/>
        <w:t xml:space="preserve">            )</w:t>
        <w:br/>
        <w:t xml:space="preserve">            summaries.append(</w:t>
        <w:br/>
        <w:t xml:space="preserve">                SessionDocumentSummary(</w:t>
        <w:br/>
        <w:t xml:space="preserve">                    document_id=document.document_id,</w:t>
        <w:br/>
        <w:t xml:space="preserve">                    file_name=document.file_name,</w:t>
        <w:br/>
        <w:t xml:space="preserve">                    file_type=file_type,</w:t>
        <w:br/>
        <w:t xml:space="preserve">                    chunk_count=len(store.get_chunks(document.document_id)),</w:t>
        <w:br/>
        <w:t xml:space="preserve">                )</w:t>
        <w:br/>
        <w:t xml:space="preserve">            )</w:t>
        <w:br/>
        <w:t xml:space="preserve">        return sorted(summaries, key=lambda item: item.document_id)</w:t>
      </w:r>
    </w:p>
    <w:p>
      <w:pPr>
        <w:pStyle w:val="Heading3"/>
      </w:pPr>
      <w:r>
        <w:t>services/qa_service.py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QAService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连接 API 请求、文件上传和问答 Pipeline。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QAService:</w:t>
        <w:br/>
        <w:t xml:space="preserve">    """只负责编排 Session、上传文件与现有 Pipeline。"""</w:t>
        <w:br/>
        <w:br/>
        <w:t xml:space="preserve">    def __init__(</w:t>
        <w:br/>
        <w:t xml:space="preserve">        self,</w:t>
        <w:br/>
        <w:t xml:space="preserve">        session_service: SessionService,</w:t>
        <w:br/>
        <w:t xml:space="preserve">        pipeline_factory: PipelineFactory,</w:t>
        <w:br/>
        <w:t xml:space="preserve">        config: QAConfig,</w:t>
        <w:br/>
        <w:t xml:space="preserve">    ) -&gt; None:</w:t>
        <w:br/>
        <w:t xml:space="preserve">        self.session_service = session_service</w:t>
        <w:br/>
        <w:t xml:space="preserve">        self.pipeline_factory = pipeline_factory</w:t>
        <w:br/>
        <w:t xml:space="preserve">        self.config = config</w:t>
        <w:br/>
        <w:br/>
        <w:t xml:space="preserve">    def create_session(self) -&gt; SessionState:</w:t>
        <w:br/>
        <w:t xml:space="preserve">        return self.session_service.create_session()</w:t>
        <w:br/>
        <w:br/>
        <w:t xml:space="preserve">    def delete_session(self, session_id: str) -&gt; SessionState:</w:t>
        <w:br/>
        <w:t xml:space="preserve">        return self.session_service.delete_session(session_id)</w:t>
        <w:br/>
        <w:br/>
        <w:t xml:space="preserve">    def list_documents(</w:t>
        <w:br/>
        <w:t xml:space="preserve">        self, session_id: str</w:t>
        <w:br/>
        <w:t xml:space="preserve">    ) -&gt; list[SessionDocumentSummary]:</w:t>
        <w:br/>
        <w:t xml:space="preserve">        return self.session_service.list_documents(session_id)</w:t>
        <w:br/>
        <w:br/>
        <w:t xml:space="preserve">    def add_document(</w:t>
        <w:br/>
        <w:t xml:space="preserve">        self,</w:t>
        <w:br/>
        <w:t xml:space="preserve">        session_id: str,</w:t>
        <w:br/>
        <w:t xml:space="preserve">        *,</w:t>
        <w:br/>
        <w:t xml:space="preserve">        file_name: str,</w:t>
        <w:br/>
        <w:t xml:space="preserve">        content_type: str | None,</w:t>
        <w:br/>
        <w:t xml:space="preserve">        file_object: BinaryIO,</w:t>
        <w:br/>
        <w:t xml:space="preserve">    ) -&gt; SessionDocumentSummary:</w:t>
        <w:br/>
        <w:t xml:space="preserve">        state = self.session_service.get_session(session_id)</w:t>
        <w:br/>
        <w:t xml:space="preserve">        safe_name = Path((file_name or "").replace("\\", "/")).name</w:t>
        <w:br/>
        <w:t xml:space="preserve">        suffix = Path(safe_name).suffix.lower()</w:t>
        <w:br/>
        <w:t xml:space="preserve">        if not safe_name or suffix not in self.config.allowed_file_types:</w:t>
        <w:br/>
        <w:t xml:space="preserve">            raise UnsupportedFileTypeError(</w:t>
        <w:br/>
        <w:t xml:space="preserve">                f"Unsupported file type. Allowed: {', '.join(self.config.allowed_file_types)}"</w:t>
        <w:br/>
        <w:t xml:space="preserve">            )</w:t>
        <w:br/>
        <w:t xml:space="preserve">        content = file_object.read(self.config.max_upload_size + 1)</w:t>
        <w:br/>
        <w:t xml:space="preserve">        if len(content) &gt; self.config.max_upload_size:</w:t>
        <w:br/>
        <w:t xml:space="preserve">            raise FileTooLargeError(</w:t>
        <w:br/>
        <w:t xml:space="preserve">                f"File exceeds {self.config.max_upload_size} byte limit."</w:t>
        <w:br/>
        <w:t xml:space="preserve">            )</w:t>
        <w:br/>
        <w:t xml:space="preserve">        document_id = str(uuid4())</w:t>
        <w:br/>
        <w:t xml:space="preserve">        temporary_path: Path | None = None</w:t>
        <w:br/>
        <w:t xml:space="preserve">        try:</w:t>
        <w:br/>
        <w:t xml:space="preserve">            with tempfile.NamedTemporaryFile(</w:t>
        <w:br/>
        <w:t xml:space="preserve">                prefix="qa-upload-", suffix=suffix, delete=False</w:t>
        <w:br/>
        <w:t xml:space="preserve">            ) as temporary:</w:t>
        <w:br/>
        <w:t xml:space="preserve">                temporary.write(content)</w:t>
        <w:br/>
        <w:t xml:space="preserve">                temporary_path = Path(temporary.name)</w:t>
        <w:br/>
        <w:t xml:space="preserve">            uploaded = UploadedDocument.from_path(</w:t>
        <w:br/>
        <w:t xml:space="preserve">                temporary_path,</w:t>
        <w:br/>
        <w:t xml:space="preserve">                document_id=document_id,</w:t>
        <w:br/>
        <w:t xml:space="preserve">                mime_type=content_type,</w:t>
        <w:br/>
        <w:t xml:space="preserve">                metadata={"original_file_name": safe_name},</w:t>
        <w:br/>
        <w:t xml:space="preserve">            )</w:t>
        <w:br/>
        <w:t xml:space="preserve">            uploaded.file_name = safe_name</w:t>
        <w:br/>
        <w:t xml:space="preserve">            pipeline = self.pipeline_factory(state.document_store)</w:t>
        <w:br/>
        <w:t xml:space="preserve">            pipeline.ingest_files([uploaded])</w:t>
        <w:br/>
        <w:t xml:space="preserve">        except UnsupportedFileTypeError:</w:t>
        <w:br/>
        <w:t xml:space="preserve">            raise</w:t>
        <w:br/>
        <w:t xml:space="preserve">        except ParserError as exc:</w:t>
        <w:br/>
        <w:t xml:space="preserve">            raise DocumentParsingError("Document could not be parsed.") from exc</w:t>
        <w:br/>
        <w:t xml:space="preserve">        finally:</w:t>
        <w:br/>
        <w:t xml:space="preserve">            if temporary_path is not None:</w:t>
        <w:br/>
        <w:t xml:space="preserve">                temporary_path.unlink(missing_ok=True)</w:t>
        <w:br/>
        <w:t xml:space="preserve">        return self._document_summary(session_id, document_id)</w:t>
        <w:br/>
        <w:br/>
        <w:t xml:space="preserve">    def answer_question(self, session_id: str, question: str) -&gt; AnswerResult:</w:t>
        <w:br/>
        <w:t xml:space="preserve">        normalized = question.strip()</w:t>
        <w:br/>
        <w:t xml:space="preserve">        if not normalized or len(normalized) &gt; self.config.question_max_chars:</w:t>
        <w:br/>
        <w:t xml:space="preserve">            raise InvalidQuestionError(</w:t>
        <w:br/>
        <w:t xml:space="preserve">                f"Question must contain 1..{self.config.question_max_chars} characters."</w:t>
        <w:br/>
        <w:t xml:space="preserve">            )</w:t>
        <w:br/>
        <w:t xml:space="preserve">        state = self.session_service.get_session(session_id)</w:t>
        <w:br/>
        <w:t xml:space="preserve">        return self.pipeline_factory(state.document_store).answer(normalized)</w:t>
        <w:br/>
        <w:br/>
        <w:t xml:space="preserve">    def _document_summary(</w:t>
        <w:br/>
        <w:t xml:space="preserve">        self, session_id: str, document_id: str</w:t>
        <w:br/>
        <w:t xml:space="preserve">    ) -&gt; SessionDocumentSummary:</w:t>
        <w:br/>
        <w:t xml:space="preserve">        return next(</w:t>
        <w:br/>
        <w:t xml:space="preserve">            item</w:t>
        <w:br/>
        <w:t xml:space="preserve">            for item in self.session_service.list_documents(session_id)</w:t>
        <w:br/>
        <w:t xml:space="preserve">            if item.document_id == document_id</w:t>
        <w:br/>
        <w:t xml:space="preserve">        )</w:t>
      </w:r>
    </w:p>
    <w:p>
      <w:pPr>
        <w:pStyle w:val="Heading2"/>
      </w:pPr>
      <w:r>
        <w:t>路由与检索</w:t>
      </w:r>
    </w:p>
    <w:p>
      <w:pPr>
        <w:pStyle w:val="Heading3"/>
      </w:pPr>
      <w:r>
        <w:t>routing/query_router.py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QueryRouter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选择 DOCUMENT、GRAPH 或 HYBRID 检索路径。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QueryRouter:</w:t>
        <w:br/>
        <w:t xml:space="preserve">    """根据问题措辞和会话文档状态选择检索来源。"""</w:t>
        <w:br/>
        <w:br/>
        <w:t xml:space="preserve">    GRAPH_TERMS = (</w:t>
        <w:br/>
        <w:t xml:space="preserve">        "关系",</w:t>
        <w:br/>
        <w:t xml:space="preserve">        "关联",</w:t>
        <w:br/>
        <w:t xml:space="preserve">        "任职",</w:t>
        <w:br/>
        <w:t xml:space="preserve">        "与谁",</w:t>
        <w:br/>
        <w:t xml:space="preserve">        "通过谁",</w:t>
        <w:br/>
        <w:t xml:space="preserve">        "路径",</w:t>
        <w:br/>
        <w:t xml:space="preserve">        "组织",</w:t>
        <w:br/>
        <w:t xml:space="preserve">        "人员网络",</w:t>
        <w:br/>
        <w:t xml:space="preserve">        "请托",</w:t>
        <w:br/>
        <w:t xml:space="preserve">        "合谋",</w:t>
        <w:br/>
        <w:t xml:space="preserve">        "亲属",</w:t>
        <w:br/>
        <w:t xml:space="preserve">        "同事",</w:t>
        <w:br/>
        <w:t xml:space="preserve">        "领导",</w:t>
        <w:br/>
        <w:t xml:space="preserve">        "利益输送",</w:t>
        <w:br/>
        <w:t xml:space="preserve">    )</w:t>
        <w:br/>
        <w:t xml:space="preserve">    DOCUMENT_TERMS = (</w:t>
        <w:br/>
        <w:t xml:space="preserve">        "文件",</w:t>
        <w:br/>
        <w:t xml:space="preserve">        "原文",</w:t>
        <w:br/>
        <w:t xml:space="preserve">        "材料",</w:t>
        <w:br/>
        <w:t xml:space="preserve">        "报告",</w:t>
        <w:br/>
        <w:t xml:space="preserve">        "文中",</w:t>
        <w:br/>
        <w:t xml:space="preserve">        "上传",</w:t>
        <w:br/>
        <w:t xml:space="preserve">        "如何描述",</w:t>
        <w:br/>
        <w:t xml:space="preserve">        "依据",</w:t>
        <w:br/>
        <w:t xml:space="preserve">        "证据",</w:t>
        <w:br/>
        <w:t xml:space="preserve">    )</w:t>
        <w:br/>
        <w:br/>
        <w:t xml:space="preserve">    def route(self, question: str, has_uploaded_documents: bool) -&gt; QueryPlan:</w:t>
        <w:br/>
        <w:t xml:space="preserve">        normalized = question.strip()</w:t>
        <w:br/>
        <w:t xml:space="preserve">        if not normalized:</w:t>
        <w:br/>
        <w:t xml:space="preserve">            raise ValueError("question 不能为空")</w:t>
        <w:br/>
        <w:t xml:space="preserve">        graph_hits = [term for term in self.GRAPH_TERMS if term in normalized]</w:t>
        <w:br/>
        <w:t xml:space="preserve">        document_hits = [term for term in self.DOCUMENT_TERMS if term in normalized]</w:t>
        <w:br/>
        <w:t xml:space="preserve">        reasons: list[str] = []</w:t>
        <w:br/>
        <w:br/>
        <w:t xml:space="preserve">        if not has_uploaded_documents:</w:t>
        <w:br/>
        <w:t xml:space="preserve">            reasons.append("当前会话没有上传文档，只检索知识图谱")</w:t>
        <w:br/>
        <w:t xml:space="preserve">            return QueryPlan("GRAPH", normalized, reasons)</w:t>
        <w:br/>
        <w:t xml:space="preserve">        if graph_hits and document_hits:</w:t>
        <w:br/>
        <w:t xml:space="preserve">            reasons.append(f"命中文档词：{', '.join(document_hits)}")</w:t>
        <w:br/>
        <w:t xml:space="preserve">            reasons.append(f"命中图谱词：{', '.join(graph_hits)}")</w:t>
        <w:br/>
        <w:t xml:space="preserve">            return QueryPlan("HYBRID", normalized, reasons)</w:t>
        <w:br/>
        <w:t xml:space="preserve">        if document_hits:</w:t>
        <w:br/>
        <w:t xml:space="preserve">            reasons.append(f"命中文档词：{', '.join(document_hits)}")</w:t>
        <w:br/>
        <w:t xml:space="preserve">            return QueryPlan("DOCUMENT", normalized, reasons)</w:t>
        <w:br/>
        <w:t xml:space="preserve">        if graph_hits:</w:t>
        <w:br/>
        <w:t xml:space="preserve">            reasons.append(f"命中图谱词：{', '.join(graph_hits)}")</w:t>
        <w:br/>
        <w:t xml:space="preserve">            return QueryPlan("GRAPH", normalized, reasons)</w:t>
        <w:br/>
        <w:br/>
        <w:t xml:space="preserve">        reasons.append("问题未命中特定规则，同时检索会话文档和知识图谱")</w:t>
        <w:br/>
        <w:t xml:space="preserve">        return QueryPlan("HYBRID", normalized, reasons)</w:t>
      </w:r>
    </w:p>
    <w:p>
      <w:pPr>
        <w:pStyle w:val="Heading3"/>
      </w:pPr>
      <w:r>
        <w:t>retrieval/document_retriever.py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_terms、DocumentRetriever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使用轻量 BM25 从会话文档中召回证据。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def _terms(text: str) -&gt; list[str]:</w:t>
        <w:br/>
        <w:t xml:space="preserve">    lowered = text.lower()</w:t>
        <w:br/>
        <w:t xml:space="preserve">    terms = re.findall(r"[a-z0-9_]+", lowered)</w:t>
        <w:br/>
        <w:t xml:space="preserve">    for run in re.findall(r"[\u4e00-\u9fff]+", lowered):</w:t>
        <w:br/>
        <w:t xml:space="preserve">        terms.extend(run)</w:t>
        <w:br/>
        <w:t xml:space="preserve">        terms.extend(run[index : index + 2] for index in range(len(run) - 1))</w:t>
        <w:br/>
        <w:t xml:space="preserve">    return terms</w:t>
        <w:br/>
        <w:br/>
        <w:t>class DocumentRetriever:</w:t>
        <w:br/>
        <w:t xml:space="preserve">    """从当前 Session 的 Chunk 中返回统一 Evidence。"""</w:t>
        <w:br/>
        <w:br/>
        <w:t xml:space="preserve">    def __init__(self, store: SessionDocumentStore) -&gt; None:</w:t>
        <w:br/>
        <w:t xml:space="preserve">        self.store = store</w:t>
        <w:br/>
        <w:br/>
        <w:t xml:space="preserve">    def retrieve(self, query: str, top_k: int = 5) -&gt; list[Evidence]:</w:t>
        <w:br/>
        <w:t xml:space="preserve">        if top_k &lt;= 0:</w:t>
        <w:br/>
        <w:t xml:space="preserve">            raise ValueError("top_k 必须大于 0")</w:t>
        <w:br/>
        <w:t xml:space="preserve">        chunks = self.store.get_chunks()</w:t>
        <w:br/>
        <w:t xml:space="preserve">        query_terms = _terms(query)</w:t>
        <w:br/>
        <w:t xml:space="preserve">        if not chunks or not query_terms:</w:t>
        <w:br/>
        <w:t xml:space="preserve">            return []</w:t>
        <w:br/>
        <w:t xml:space="preserve">        tokenized = [_terms(chunk.content) for chunk in chunks]</w:t>
        <w:br/>
        <w:t xml:space="preserve">        document_frequency = Counter(</w:t>
        <w:br/>
        <w:t xml:space="preserve">            term for terms in tokenized for term in set(terms)</w:t>
        <w:br/>
        <w:t xml:space="preserve">        )</w:t>
        <w:br/>
        <w:t xml:space="preserve">        average_length = sum(map(len, tokenized)) / max(1, len(tokenized))</w:t>
        <w:br/>
        <w:t xml:space="preserve">        scored: list[tuple[float, Chunk]] = []</w:t>
        <w:br/>
        <w:t xml:space="preserve">        for chunk, terms in zip(chunks, tokenized, strict=True):</w:t>
        <w:br/>
        <w:t xml:space="preserve">            frequencies = Counter(terms)</w:t>
        <w:br/>
        <w:t xml:space="preserve">            score = 0.0</w:t>
        <w:br/>
        <w:t xml:space="preserve">            for term in set(query_terms):</w:t>
        <w:br/>
        <w:t xml:space="preserve">                frequency = frequencies[term]</w:t>
        <w:br/>
        <w:t xml:space="preserve">                if not frequency:</w:t>
        <w:br/>
        <w:t xml:space="preserve">                    continue</w:t>
        <w:br/>
        <w:t xml:space="preserve">                df = document_frequency[term]</w:t>
        <w:br/>
        <w:t xml:space="preserve">                idf = math.log(1 + (len(chunks) - df + 0.5) / (df + 0.5))</w:t>
        <w:br/>
        <w:t xml:space="preserve">                denominator = frequency + 1.5 * (</w:t>
        <w:br/>
        <w:t xml:space="preserve">                    0.25 + 0.75 * len(terms) / max(1.0, average_length)</w:t>
        <w:br/>
        <w:t xml:space="preserve">                )</w:t>
        <w:br/>
        <w:t xml:space="preserve">                score += idf * frequency * 2.5 / denominator</w:t>
        <w:br/>
        <w:t xml:space="preserve">            if score &gt; 0:</w:t>
        <w:br/>
        <w:t xml:space="preserve">                scored.append((score, chunk))</w:t>
        <w:br/>
        <w:t xml:space="preserve">        scored.sort(key=lambda item: (-item[0], item[1].chunk_id))</w:t>
        <w:br/>
        <w:t xml:space="preserve">        return [self._to_evidence(chunk, score) for score, chunk in scored[:top_k]]</w:t>
        <w:br/>
        <w:br/>
        <w:t xml:space="preserve">    @staticmethod</w:t>
        <w:br/>
        <w:t xml:space="preserve">    def _to_evidence(chunk: Chunk, score: float) -&gt; Evidence:</w:t>
        <w:br/>
        <w:t xml:space="preserve">        source = str(chunk.metadata.get("file_name") or chunk.document_id)</w:t>
        <w:br/>
        <w:t xml:space="preserve">        return Evidence(</w:t>
        <w:br/>
        <w:t xml:space="preserve">            id=chunk.chunk_id,</w:t>
        <w:br/>
        <w:t xml:space="preserve">            source_type="document",</w:t>
        <w:br/>
        <w:t xml:space="preserve">            content=chunk.content,</w:t>
        <w:br/>
        <w:t xml:space="preserve">            score=score,</w:t>
        <w:br/>
        <w:t xml:space="preserve">            source=source,</w:t>
        <w:br/>
        <w:t xml:space="preserve">            metadata={"document_id": chunk.document_id, **chunk.metadata},</w:t>
        <w:br/>
        <w:t xml:space="preserve">        )</w:t>
      </w:r>
    </w:p>
    <w:p>
      <w:pPr>
        <w:pStyle w:val="Heading2"/>
      </w:pPr>
      <w:r>
        <w:t>图谱适配与查询</w:t>
      </w:r>
    </w:p>
    <w:p>
      <w:pPr>
        <w:pStyle w:val="Heading3"/>
      </w:pPr>
      <w:r>
        <w:t>graph/first_stage_adapter.py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FirstStageAdapterError、FirstStageGraphAdapter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以只读方式复用第一阶段 Neo4jService。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FirstStageAdapterError(RuntimeError):</w:t>
        <w:br/>
        <w:t xml:space="preserve">    """第一阶段模块加载或调用失败。"""</w:t>
        <w:br/>
        <w:br/>
        <w:t>class FirstStageGraphAdapter:</w:t>
        <w:br/>
        <w:t xml:space="preserve">    """只 READ/IMPORT/CALL 第一阶段 Neo4jService，不执行任何写方法。"""</w:t>
        <w:br/>
        <w:br/>
        <w:t xml:space="preserve">    def __init__(self, service: Any | None = None) -&gt; None:</w:t>
        <w:br/>
        <w:t xml:space="preserve">        self._service = service</w:t>
        <w:br/>
        <w:t xml:space="preserve">        self._owns_service = service is None</w:t>
        <w:br/>
        <w:br/>
        <w:t xml:space="preserve">    @property</w:t>
        <w:br/>
        <w:t xml:space="preserve">    def service(self) -&gt; Any:</w:t>
        <w:br/>
        <w:t xml:space="preserve">        if self._service is None:</w:t>
        <w:br/>
        <w:t xml:space="preserve">            self._service = self._load_service()</w:t>
        <w:br/>
        <w:t xml:space="preserve">        return self._service</w:t>
        <w:br/>
        <w:br/>
        <w:t xml:space="preserve">    def _load_service(self) -&gt; Any:</w:t>
        <w:br/>
        <w:t xml:space="preserve">        if not FIRST_STAGE_DIR.is_dir():</w:t>
        <w:br/>
        <w:t xml:space="preserve">            raise FirstStageAdapterError(f"第一阶段目录不存在：{FIRST_STAGE_DIR}")</w:t>
        <w:br/>
        <w:t xml:space="preserve">        first_stage_path = str(FIRST_STAGE_DIR)</w:t>
        <w:br/>
        <w:t xml:space="preserve">        if first_stage_path not in sys.path:</w:t>
        <w:br/>
        <w:t xml:space="preserve">            sys.path.insert(0, first_stage_path)</w:t>
        <w:br/>
        <w:t xml:space="preserve">        existing_config = sys.modules.get("config")</w:t>
        <w:br/>
        <w:t xml:space="preserve">        if existing_config is not None:</w:t>
        <w:br/>
        <w:t xml:space="preserve">            config_file = str(getattr(existing_config, "__file__", ""))</w:t>
        <w:br/>
        <w:t xml:space="preserve">            if config_file and not config_file.startswith(first_stage_path):</w:t>
        <w:br/>
        <w:t xml:space="preserve">                raise FirstStageAdapterError(</w:t>
        <w:br/>
        <w:t xml:space="preserve">                    "顶层 config 模块已被其他项目占用；请通过第二阶段包入口启动"</w:t>
        <w:br/>
        <w:t xml:space="preserve">                )</w:t>
        <w:br/>
        <w:t xml:space="preserve">        try:</w:t>
        <w:br/>
        <w:t xml:space="preserve">            module = importlib.import_module("src.services.neo4j_service")</w:t>
        <w:br/>
        <w:t xml:space="preserve">            return module.Neo4jService()</w:t>
        <w:br/>
        <w:t xml:space="preserve">        except Exception as exc:</w:t>
        <w:br/>
        <w:t xml:space="preserve">            raise FirstStageAdapterError("无法初始化第一阶段 Neo4jService") from exc</w:t>
        <w:br/>
        <w:br/>
        <w:t xml:space="preserve">    def find_entities(self, **filters: Any) -&gt; list[dict[str, Any]]:</w:t>
        <w:br/>
        <w:t xml:space="preserve">        return list(self.service.find_entities(**filters))</w:t>
        <w:br/>
        <w:br/>
        <w:t xml:space="preserve">    def list_entity_claims(self, entity_uid: str, **filters: Any) -&gt; list[dict[str, Any]]:</w:t>
        <w:br/>
        <w:t xml:space="preserve">        return list(self.service.list_entity_claims(entity_uid, **filters))</w:t>
        <w:br/>
        <w:br/>
        <w:t xml:space="preserve">    def execute_read(</w:t>
        <w:br/>
        <w:t xml:space="preserve">        self,</w:t>
        <w:br/>
        <w:t xml:space="preserve">        cypher: str,</w:t>
        <w:br/>
        <w:t xml:space="preserve">        parameters: Mapping[str, Any] | None = None,</w:t>
        <w:br/>
        <w:t xml:space="preserve">        *,</w:t>
        <w:br/>
        <w:t xml:space="preserve">        max_records: int = 100,</w:t>
        <w:br/>
        <w:t xml:space="preserve">    ) -&gt; list[dict[str, Any]]:</w:t>
        <w:br/>
        <w:t xml:space="preserve">        result = self.service.execute_read_query(</w:t>
        <w:br/>
        <w:t xml:space="preserve">            cypher,</w:t>
        <w:br/>
        <w:t xml:space="preserve">            parameters or {},</w:t>
        <w:br/>
        <w:t xml:space="preserve">            max_records=max_records,</w:t>
        <w:br/>
        <w:t xml:space="preserve">            validated=True,</w:t>
        <w:br/>
        <w:t xml:space="preserve">        )</w:t>
        <w:br/>
        <w:t xml:space="preserve">        records = result.records if hasattr(result, "records") else result</w:t>
        <w:br/>
        <w:t xml:space="preserve">        return list(records)</w:t>
        <w:br/>
        <w:br/>
        <w:t xml:space="preserve">    def close(self) -&gt; None:</w:t>
        <w:br/>
        <w:t xml:space="preserve">        if self._owns_service and self._service is not None:</w:t>
        <w:br/>
        <w:t xml:space="preserve">            self._service.close()</w:t>
        <w:br/>
        <w:t xml:space="preserve">            self._service = None</w:t>
        <w:br/>
        <w:br/>
        <w:t xml:space="preserve">    def __enter__(self) -&gt; "FirstStageGraphAdapter":</w:t>
        <w:br/>
        <w:t xml:space="preserve">        return self</w:t>
        <w:br/>
        <w:br/>
        <w:t xml:space="preserve">    def __exit__(self, *_: object) -&gt; None:</w:t>
        <w:br/>
        <w:t xml:space="preserve">        self.close()</w:t>
      </w:r>
    </w:p>
    <w:p>
      <w:pPr>
        <w:pStyle w:val="Heading3"/>
      </w:pPr>
      <w:r>
        <w:t>graph/graph_repository.py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ReadOnlyGraphAdapter、GraphRepository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集中管理实体、Claim、一跳子图和简单路径查询。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ReadOnlyGraphAdapter(Protocol):</w:t>
        <w:br/>
        <w:t xml:space="preserve">    def find_entities(self, **filters: Any) -&gt; list[dict[str, Any]]: ...</w:t>
        <w:br/>
        <w:br/>
        <w:t xml:space="preserve">    def execute_read(</w:t>
        <w:br/>
        <w:t xml:space="preserve">        self,</w:t>
        <w:br/>
        <w:t xml:space="preserve">        cypher: str,</w:t>
        <w:br/>
        <w:t xml:space="preserve">        parameters: dict[str, Any] | None = None,</w:t>
        <w:br/>
        <w:t xml:space="preserve">        *,</w:t>
        <w:br/>
        <w:t xml:space="preserve">        max_records: int = 100,</w:t>
        <w:br/>
        <w:t xml:space="preserve">    ) -&gt; list[dict[str, Any]]: ...</w:t>
        <w:br/>
        <w:br/>
        <w:t>class GraphRepository:</w:t>
        <w:br/>
        <w:t xml:space="preserve">    """实体、Claim、邻居和简单路径的唯一查询入口。"""</w:t>
        <w:br/>
        <w:br/>
        <w:t xml:space="preserve">    def __init__(self, adapter: ReadOnlyGraphAdapter) -&gt; None:</w:t>
        <w:br/>
        <w:t xml:space="preserve">        self.adapter = adapter</w:t>
        <w:br/>
        <w:br/>
        <w:t xml:space="preserve">    def find_entity_by_name(self, name: str, limit: int = 10) -&gt; list[dict[str, Any]]:</w:t>
        <w:br/>
        <w:t xml:space="preserve">        exact = self.adapter.find_entities(name=name, limit=limit)</w:t>
        <w:br/>
        <w:t xml:space="preserve">        if exact:</w:t>
        <w:br/>
        <w:t xml:space="preserve">            return [</w:t>
        <w:br/>
        <w:t xml:space="preserve">                {"entity": record.get("e", record.get("entity", record))}</w:t>
        <w:br/>
        <w:t xml:space="preserve">                for record in exact</w:t>
        <w:br/>
        <w:t xml:space="preserve">            ]</w:t>
        <w:br/>
        <w:t xml:space="preserve">        cypher = (</w:t>
        <w:br/>
        <w:t xml:space="preserve">            "MATCH (e:Entity) "</w:t>
        <w:br/>
        <w:t xml:space="preserve">            "WHERE e.name CONTAINS $name OR e.normalized_name CONTAINS $name "</w:t>
        <w:br/>
        <w:t xml:space="preserve">            "RETURN e AS entity ORDER BY e.name LIMIT $limit"</w:t>
        <w:br/>
        <w:t xml:space="preserve">        )</w:t>
        <w:br/>
        <w:t xml:space="preserve">        return self.adapter.execute_read(</w:t>
        <w:br/>
        <w:t xml:space="preserve">            cypher, {"name": name, "limit": limit}, max_records=limit</w:t>
        <w:br/>
        <w:t xml:space="preserve">        )</w:t>
        <w:br/>
        <w:br/>
        <w:t xml:space="preserve">    def find_entities_in_text(self, text: str, limit: int = 10) -&gt; list[dict[str, Any]]:</w:t>
        <w:br/>
        <w:t xml:space="preserve">        cypher = (</w:t>
        <w:br/>
        <w:t xml:space="preserve">            "MATCH (e:Entity) "</w:t>
        <w:br/>
        <w:t xml:space="preserve">            "WHERE e.name IS NOT NULL AND size(e.name) &gt;= 2 "</w:t>
        <w:br/>
        <w:t xml:space="preserve">            "AND $text CONTAINS e.name "</w:t>
        <w:br/>
        <w:t xml:space="preserve">            "RETURN e AS entity ORDER BY size(e.name) DESC LIMIT $limit"</w:t>
        <w:br/>
        <w:t xml:space="preserve">        )</w:t>
        <w:br/>
        <w:t xml:space="preserve">        return self.adapter.execute_read(</w:t>
        <w:br/>
        <w:t xml:space="preserve">            cypher, {"text": text, "limit": limit}, max_records=limit</w:t>
        <w:br/>
        <w:t xml:space="preserve">        )</w:t>
        <w:br/>
        <w:br/>
        <w:t xml:space="preserve">    def get_one_hop_subgraph(</w:t>
        <w:br/>
        <w:t xml:space="preserve">        self, entity_uid: str, limit: int = 20</w:t>
        <w:br/>
        <w:t xml:space="preserve">    ) -&gt; list[dict[str, Any]]:</w:t>
        <w:br/>
        <w:t xml:space="preserve">        cypher = (</w:t>
        <w:br/>
        <w:t xml:space="preserve">            "MATCH (claim:Claim)-[:HEAD]-&gt;(head:Entity) "</w:t>
        <w:br/>
        <w:t xml:space="preserve">            "MATCH (claim)-[:TAIL]-&gt;(tail:Entity) "</w:t>
        <w:br/>
        <w:t xml:space="preserve">            "WHERE (head.entity_uid = $entity_uid OR tail.entity_uid = $entity_uid) "</w:t>
        <w:br/>
        <w:t xml:space="preserve">            "AND claim.status &lt;&gt; 'REJECTED' "</w:t>
        <w:br/>
        <w:t xml:space="preserve">            "OPTIONAL MATCH (claim)-[:SUPPORTED_BY]-&gt;(evidence:TextSpan) "</w:t>
        <w:br/>
        <w:t xml:space="preserve">            "OPTIONAL MATCH (evidence)-[:FROM_DOCUMENT]-&gt;(document:SourceDocument) "</w:t>
        <w:br/>
        <w:t xml:space="preserve">            "OPTIONAL MATCH (document)-[:BELONGS_TO_CASE]-&gt;(case_node:Case) "</w:t>
        <w:br/>
        <w:t xml:space="preserve">            "RETURN claim, head, tail, collect(DISTINCT evidence) AS evidence, "</w:t>
        <w:br/>
        <w:t xml:space="preserve">            "document, case_node AS case "</w:t>
        <w:br/>
        <w:t xml:space="preserve">            "ORDER BY claim.status, claim.claim_id LIMIT $limit"</w:t>
        <w:br/>
        <w:t xml:space="preserve">        )</w:t>
        <w:br/>
        <w:t xml:space="preserve">        return self.adapter.execute_read(</w:t>
        <w:br/>
        <w:t xml:space="preserve">            cypher,</w:t>
        <w:br/>
        <w:t xml:space="preserve">            {"entity_uid": entity_uid, "limit": limit},</w:t>
        <w:br/>
        <w:t xml:space="preserve">            max_records=limit,</w:t>
        <w:br/>
        <w:t xml:space="preserve">        )</w:t>
        <w:br/>
        <w:br/>
        <w:t xml:space="preserve">    def get_neighbors(self, entity_uid: str, limit: int = 20) -&gt; list[dict[str, Any]]:</w:t>
        <w:br/>
        <w:t xml:space="preserve">        return self.get_one_hop_subgraph(entity_uid, limit)</w:t>
        <w:br/>
        <w:br/>
        <w:t xml:space="preserve">    def get_relationships(</w:t>
        <w:br/>
        <w:t xml:space="preserve">        self, entity_uid: str, limit: int = 20</w:t>
        <w:br/>
        <w:t xml:space="preserve">    ) -&gt; list[dict[str, Any]]:</w:t>
        <w:br/>
        <w:t xml:space="preserve">        return self.get_one_hop_subgraph(entity_uid, limit)</w:t>
        <w:br/>
        <w:br/>
        <w:t xml:space="preserve">    def find_simple_paths(</w:t>
        <w:br/>
        <w:t xml:space="preserve">        self, start_uid: str, end_uid: str, limit: int = 10</w:t>
        <w:br/>
        <w:t xml:space="preserve">    ) -&gt; list[dict[str, Any]]:</w:t>
        <w:br/>
        <w:t xml:space="preserve">        """第一版简单路径等价为两个实体之间的单条 Claim。"""</w:t>
        <w:br/>
        <w:t xml:space="preserve">        cypher = (</w:t>
        <w:br/>
        <w:t xml:space="preserve">            "MATCH (claim:Claim)-[:HEAD]-&gt;(head:Entity {entity_uid: $start_uid}) "</w:t>
        <w:br/>
        <w:t xml:space="preserve">            "MATCH (claim)-[:TAIL]-&gt;(tail:Entity {entity_uid: $end_uid}) "</w:t>
        <w:br/>
        <w:t xml:space="preserve">            "WHERE claim.status &lt;&gt; 'REJECTED' "</w:t>
        <w:br/>
        <w:t xml:space="preserve">            "OPTIONAL MATCH (claim)-[:SUPPORTED_BY]-&gt;(evidence:TextSpan) "</w:t>
        <w:br/>
        <w:t xml:space="preserve">            "RETURN claim, head, tail, collect(DISTINCT evidence) AS evidence "</w:t>
        <w:br/>
        <w:t xml:space="preserve">            "LIMIT $limit"</w:t>
        <w:br/>
        <w:t xml:space="preserve">        )</w:t>
        <w:br/>
        <w:t xml:space="preserve">        return self.adapter.execute_read(</w:t>
        <w:br/>
        <w:t xml:space="preserve">            cypher,</w:t>
        <w:br/>
        <w:t xml:space="preserve">            {"start_uid": start_uid, "end_uid": end_uid, "limit": limit},</w:t>
        <w:br/>
        <w:t xml:space="preserve">            max_records=limit,</w:t>
        <w:br/>
        <w:t xml:space="preserve">        )</w:t>
      </w:r>
    </w:p>
    <w:p>
      <w:pPr>
        <w:pStyle w:val="Heading3"/>
      </w:pPr>
      <w:r>
        <w:t>retrieval/graph_retriever.py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GraphRepositoryProtocol、_properties、GraphRetriever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把 Neo4j 实体和 Claim 转换为统一 graph Evidence。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GraphRepositoryProtocol(Protocol):</w:t>
        <w:br/>
        <w:t xml:space="preserve">    def find_entities_in_text(self, text: str, limit: int = 10) -&gt; list[dict[str, Any]]: ...</w:t>
        <w:br/>
        <w:br/>
        <w:t xml:space="preserve">    def find_entity_by_name(self, name: str, limit: int = 10) -&gt; list[dict[str, Any]]: ...</w:t>
        <w:br/>
        <w:br/>
        <w:t xml:space="preserve">    def get_one_hop_subgraph(self, entity_uid: str, limit: int = 20) -&gt; list[dict[str, Any]]: ...</w:t>
        <w:br/>
        <w:br/>
        <w:t>def _properties(value: Any) -&gt; dict[str, Any]:</w:t>
        <w:br/>
        <w:t xml:space="preserve">    if not isinstance(value, dict):</w:t>
        <w:br/>
        <w:t xml:space="preserve">        return {}</w:t>
        <w:br/>
        <w:t xml:space="preserve">    nested = value.get("properties")</w:t>
        <w:br/>
        <w:t xml:space="preserve">    return dict(nested) if isinstance(nested, dict) else dict(value)</w:t>
        <w:br/>
        <w:br/>
        <w:t>class GraphRetriever:</w:t>
        <w:br/>
        <w:t xml:space="preserve">    def __init__(self, repository: GraphRepositoryProtocol) -&gt; None:</w:t>
        <w:br/>
        <w:t xml:space="preserve">        self.repository = repository</w:t>
        <w:br/>
        <w:br/>
        <w:t xml:space="preserve">    def retrieve(self, query: str, top_k: int = 10) -&gt; list[Evidence]:</w:t>
        <w:br/>
        <w:t xml:space="preserve">        if top_k &lt;= 0:</w:t>
        <w:br/>
        <w:t xml:space="preserve">            raise ValueError("top_k 必须大于 0")</w:t>
        <w:br/>
        <w:t xml:space="preserve">        entities = self.repository.find_entities_in_text(query, limit=top_k)</w:t>
        <w:br/>
        <w:t xml:space="preserve">        if not entities:</w:t>
        <w:br/>
        <w:t xml:space="preserve">            for candidate in self._fallback_candidates(query):</w:t>
        <w:br/>
        <w:t xml:space="preserve">                entities.extend(self.repository.find_entity_by_name(candidate, limit=3))</w:t>
        <w:br/>
        <w:t xml:space="preserve">        normalized_entities = self._deduplicate_entities(entities)</w:t>
        <w:br/>
        <w:t xml:space="preserve">        evidence: list[Evidence] = []</w:t>
        <w:br/>
        <w:t xml:space="preserve">        seen_claims: set[str] = set()</w:t>
        <w:br/>
        <w:t xml:space="preserve">        for record in normalized_entities:</w:t>
        <w:br/>
        <w:t xml:space="preserve">            entity = record.get("entity", record)</w:t>
        <w:br/>
        <w:t xml:space="preserve">            entity_props = _properties(entity)</w:t>
        <w:br/>
        <w:t xml:space="preserve">            entity_uid = str(entity_props.get("entity_uid") or "")</w:t>
        <w:br/>
        <w:t xml:space="preserve">            if not entity_uid:</w:t>
        <w:br/>
        <w:t xml:space="preserve">                continue</w:t>
        <w:br/>
        <w:t xml:space="preserve">            evidence.append(self._entity_evidence(entity_props))</w:t>
        <w:br/>
        <w:t xml:space="preserve">            for relation in self.repository.get_one_hop_subgraph(</w:t>
        <w:br/>
        <w:t xml:space="preserve">                entity_uid, limit=top_k</w:t>
        <w:br/>
        <w:t xml:space="preserve">            ):</w:t>
        <w:br/>
        <w:t xml:space="preserve">                claim_props = _properties(relation.get("claim"))</w:t>
        <w:br/>
        <w:t xml:space="preserve">                claim_id = str(claim_props.get("claim_id") or "")</w:t>
        <w:br/>
        <w:t xml:space="preserve">                if not claim_id or claim_id in seen_claims:</w:t>
        <w:br/>
        <w:t xml:space="preserve">                    continue</w:t>
        <w:br/>
        <w:t xml:space="preserve">                seen_claims.add(claim_id)</w:t>
        <w:br/>
        <w:t xml:space="preserve">                evidence.append(self._claim_evidence(relation, claim_props))</w:t>
        <w:br/>
        <w:t xml:space="preserve">        evidence.sort(key=lambda item: (-(item.score or 0.0), item.id))</w:t>
        <w:br/>
        <w:t xml:space="preserve">        return evidence[:top_k]</w:t>
        <w:br/>
        <w:br/>
        <w:t xml:space="preserve">    @staticmethod</w:t>
        <w:br/>
        <w:t xml:space="preserve">    def _fallback_candidates(query: str) -&gt; list[str]:</w:t>
        <w:br/>
        <w:t xml:space="preserve">        candidates = re.findall(r"[\u4e00-\u9fff]{1,4}某", query)</w:t>
        <w:br/>
        <w:t xml:space="preserve">        candidates.extend(re.findall(r"[“\"]([^”\"]{2,30})[”\"]", query))</w:t>
        <w:br/>
        <w:t xml:space="preserve">        return list(dict.fromkeys(candidates))</w:t>
        <w:br/>
        <w:br/>
        <w:t xml:space="preserve">    @staticmethod</w:t>
        <w:br/>
        <w:t xml:space="preserve">    def _deduplicate_entities(records: list[dict[str, Any]]) -&gt; list[dict[str, Any]]:</w:t>
        <w:br/>
        <w:t xml:space="preserve">        result: list[dict[str, Any]] = []</w:t>
        <w:br/>
        <w:t xml:space="preserve">        seen: set[str] = set()</w:t>
        <w:br/>
        <w:t xml:space="preserve">        for record in records:</w:t>
        <w:br/>
        <w:t xml:space="preserve">            props = _properties(record.get("entity", record))</w:t>
        <w:br/>
        <w:t xml:space="preserve">            key = str(props.get("entity_uid") or props.get("name") or record)</w:t>
        <w:br/>
        <w:t xml:space="preserve">            if key not in seen:</w:t>
        <w:br/>
        <w:t xml:space="preserve">                seen.add(key)</w:t>
        <w:br/>
        <w:t xml:space="preserve">                result.append(record)</w:t>
        <w:br/>
        <w:t xml:space="preserve">        return result</w:t>
        <w:br/>
        <w:br/>
        <w:t xml:space="preserve">    @staticmethod</w:t>
        <w:br/>
        <w:t xml:space="preserve">    def _entity_evidence(properties: dict[str, Any]) -&gt; Evidence:</w:t>
        <w:br/>
        <w:t xml:space="preserve">        uid = str(properties.get("entity_uid") or properties.get("name"))</w:t>
        <w:br/>
        <w:t xml:space="preserve">        name = str(properties.get("name") or properties.get("normalized_name") or uid)</w:t>
        <w:br/>
        <w:t xml:space="preserve">        entity_type = str(properties.get("entity_type") or "未知类型")</w:t>
        <w:br/>
        <w:t xml:space="preserve">        return Evidence(</w:t>
        <w:br/>
        <w:t xml:space="preserve">            id=f"graph-entity-{uid}",</w:t>
        <w:br/>
        <w:t xml:space="preserve">            source_type="graph",</w:t>
        <w:br/>
        <w:t xml:space="preserve">            content=f"知识图谱实体：{name}（类型：{entity_type}）。",</w:t>
        <w:br/>
        <w:t xml:space="preserve">            score=0.6,</w:t>
        <w:br/>
        <w:t xml:space="preserve">            source=str(properties.get("case_id") or "Neo4j"),</w:t>
        <w:br/>
        <w:t xml:space="preserve">            metadata={"entity": properties},</w:t>
        <w:br/>
        <w:t xml:space="preserve">        )</w:t>
        <w:br/>
        <w:br/>
        <w:t xml:space="preserve">    @staticmethod</w:t>
        <w:br/>
        <w:t xml:space="preserve">    def _claim_evidence(record: dict[str, Any], claim: dict[str, Any]) -&gt; Evidence:</w:t>
        <w:br/>
        <w:t xml:space="preserve">        head = _properties(record.get("head"))</w:t>
        <w:br/>
        <w:t xml:space="preserve">        tail = _properties(record.get("tail"))</w:t>
        <w:br/>
        <w:t xml:space="preserve">        relation_type = str(claim.get("relation_type") or "存在关系")</w:t>
        <w:br/>
        <w:t xml:space="preserve">        head_name = str(head.get("name") or head.get("normalized_name") or "未知实体")</w:t>
        <w:br/>
        <w:t xml:space="preserve">        tail_name = str(tail.get("name") or tail.get("normalized_name") or "未知实体")</w:t>
        <w:br/>
        <w:t xml:space="preserve">        evidence_nodes = record.get("evidence") or []</w:t>
        <w:br/>
        <w:t xml:space="preserve">        spans = [_properties(item) for item in evidence_nodes if isinstance(item, dict)]</w:t>
        <w:br/>
        <w:t xml:space="preserve">        evidence_text = str(</w:t>
        <w:br/>
        <w:t xml:space="preserve">            claim.get("evidence_text")</w:t>
        <w:br/>
        <w:t xml:space="preserve">            or next((item.get("text") for item in spans if item.get("text")), "")</w:t>
        <w:br/>
        <w:t xml:space="preserve">        )</w:t>
        <w:br/>
        <w:t xml:space="preserve">        content = f"{head_name}与{tail_name}之间存在“{relation_type}”关系。"</w:t>
        <w:br/>
        <w:t xml:space="preserve">        if evidence_text:</w:t>
        <w:br/>
        <w:t xml:space="preserve">            content += f" 原始证据：{evidence_text}"</w:t>
        <w:br/>
        <w:t xml:space="preserve">        document = _properties(record.get("document"))</w:t>
        <w:br/>
        <w:t xml:space="preserve">        case = _properties(record.get("case"))</w:t>
        <w:br/>
        <w:t xml:space="preserve">        source = (</w:t>
        <w:br/>
        <w:t xml:space="preserve">            claim.get("source_url")</w:t>
        <w:br/>
        <w:t xml:space="preserve">            or document.get("canonical_url")</w:t>
        <w:br/>
        <w:t xml:space="preserve">            or document.get("raw_url")</w:t>
        <w:br/>
        <w:t xml:space="preserve">            or document.get("title")</w:t>
        <w:br/>
        <w:t xml:space="preserve">            or claim.get("doc_id")</w:t>
        <w:br/>
        <w:t xml:space="preserve">            or case.get("case_id")</w:t>
        <w:br/>
        <w:t xml:space="preserve">            or "Neo4j"</w:t>
        <w:br/>
        <w:t xml:space="preserve">        )</w:t>
        <w:br/>
        <w:t xml:space="preserve">        status_score = 1.0 if claim.get("status") == "HUMAN_VERIFIED" else 0.85</w:t>
        <w:br/>
        <w:t xml:space="preserve">        return Evidence(</w:t>
        <w:br/>
        <w:t xml:space="preserve">            id=f"graph-claim-{claim.get('claim_id')}",</w:t>
        <w:br/>
        <w:t xml:space="preserve">            source_type="graph",</w:t>
        <w:br/>
        <w:t xml:space="preserve">            content=content,</w:t>
        <w:br/>
        <w:t xml:space="preserve">            score=status_score,</w:t>
        <w:br/>
        <w:t xml:space="preserve">            source=str(source),</w:t>
        <w:br/>
        <w:t xml:space="preserve">            metadata={</w:t>
        <w:br/>
        <w:t xml:space="preserve">                "start_node": head,</w:t>
        <w:br/>
        <w:t xml:space="preserve">                "relationship": relation_type,</w:t>
        <w:br/>
        <w:t xml:space="preserve">                "end_node": tail,</w:t>
        <w:br/>
        <w:t xml:space="preserve">                "relationship_properties": claim,</w:t>
        <w:br/>
        <w:t xml:space="preserve">                "node_properties": {"head": head, "tail": tail},</w:t>
        <w:br/>
        <w:t xml:space="preserve">                "evidence": spans,</w:t>
        <w:br/>
        <w:t xml:space="preserve">                "source_document": document,</w:t>
        <w:br/>
        <w:t xml:space="preserve">                "case": case,</w:t>
        <w:br/>
        <w:t xml:space="preserve">            },</w:t>
        <w:br/>
        <w:t xml:space="preserve">        )</w:t>
      </w:r>
    </w:p>
    <w:p>
      <w:pPr>
        <w:pStyle w:val="Heading2"/>
      </w:pPr>
      <w:r>
        <w:t>路由与检索</w:t>
      </w:r>
    </w:p>
    <w:p>
      <w:pPr>
        <w:pStyle w:val="Heading3"/>
      </w:pPr>
      <w:r>
        <w:t>retrieval/fusion.py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EvidenceFusion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合并、去重并排序文档和图谱证据。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EvidenceFusion:</w:t>
        <w:br/>
        <w:t xml:space="preserve">    def fuse(</w:t>
        <w:br/>
        <w:t xml:space="preserve">        self,</w:t>
        <w:br/>
        <w:t xml:space="preserve">        document_evidence: list[Evidence],</w:t>
        <w:br/>
        <w:t xml:space="preserve">        graph_evidence: list[Evidence],</w:t>
        <w:br/>
        <w:t xml:space="preserve">        *,</w:t>
        <w:br/>
        <w:t xml:space="preserve">        limit: int = 12,</w:t>
        <w:br/>
        <w:t xml:space="preserve">    ) -&gt; list[Evidence]:</w:t>
        <w:br/>
        <w:t xml:space="preserve">        if limit &lt;= 0:</w:t>
        <w:br/>
        <w:t xml:space="preserve">            raise ValueError("limit 必须大于 0")</w:t>
        <w:br/>
        <w:t xml:space="preserve">        deduplicated: dict[str, Evidence] = {}</w:t>
        <w:br/>
        <w:t xml:space="preserve">        content_keys: dict[str, str] = {}</w:t>
        <w:br/>
        <w:t xml:space="preserve">        for item in [*document_evidence, *graph_evidence]:</w:t>
        <w:br/>
        <w:t xml:space="preserve">            content_key = hashlib.sha256(item.content.strip().encode("utf-8")).hexdigest()</w:t>
        <w:br/>
        <w:t xml:space="preserve">            key = item.id or content_key</w:t>
        <w:br/>
        <w:t xml:space="preserve">            existing_key = key if key in deduplicated else content_keys.get(content_key)</w:t>
        <w:br/>
        <w:t xml:space="preserve">            existing = deduplicated.get(existing_key) if existing_key else None</w:t>
        <w:br/>
        <w:t xml:space="preserve">            if existing is None or (item.score or 0.0) &gt; (existing.score or 0.0):</w:t>
        <w:br/>
        <w:t xml:space="preserve">                if existing_key and existing_key != key:</w:t>
        <w:br/>
        <w:t xml:space="preserve">                    deduplicated.pop(existing_key, None)</w:t>
        <w:br/>
        <w:t xml:space="preserve">                deduplicated[key] = item</w:t>
        <w:br/>
        <w:t xml:space="preserve">                content_keys[content_key] = key</w:t>
        <w:br/>
        <w:t xml:space="preserve">        result = list(deduplicated.values())</w:t>
        <w:br/>
        <w:t xml:space="preserve">        result.sort(</w:t>
        <w:br/>
        <w:t xml:space="preserve">            key=lambda item: (</w:t>
        <w:br/>
        <w:t xml:space="preserve">                -(item.score or 0.0),</w:t>
        <w:br/>
        <w:t xml:space="preserve">                0 if item.source_type == "graph" else 1,</w:t>
        <w:br/>
        <w:t xml:space="preserve">                item.id,</w:t>
        <w:br/>
        <w:t xml:space="preserve">            )</w:t>
        <w:br/>
        <w:t xml:space="preserve">        )</w:t>
        <w:br/>
        <w:t xml:space="preserve">        return result[:limit]</w:t>
      </w:r>
    </w:p>
    <w:p>
      <w:pPr>
        <w:pStyle w:val="Heading2"/>
      </w:pPr>
      <w:r>
        <w:t>上下文与生成</w:t>
      </w:r>
    </w:p>
    <w:p>
      <w:pPr>
        <w:pStyle w:val="Heading3"/>
      </w:pPr>
      <w:r>
        <w:t>context/context_builder.py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ContextBuilder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把统一 Evidence 格式化为有长度限制的 LLM 上下文。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ContextBuilder:</w:t>
        <w:br/>
        <w:t xml:space="preserve">    def __init__(self, max_chars: int = 12000) -&gt; None:</w:t>
        <w:br/>
        <w:t xml:space="preserve">        if max_chars &lt;= 0:</w:t>
        <w:br/>
        <w:t xml:space="preserve">            raise ValueError("max_chars 必须大于 0")</w:t>
        <w:br/>
        <w:t xml:space="preserve">        self.max_chars = max_chars</w:t>
        <w:br/>
        <w:br/>
        <w:t xml:space="preserve">    def build(self, evidence: list[Evidence]) -&gt; str:</w:t>
        <w:br/>
        <w:t xml:space="preserve">        if not evidence:</w:t>
        <w:br/>
        <w:t xml:space="preserve">            return "未检索到可用证据。"</w:t>
        <w:br/>
        <w:t xml:space="preserve">        blocks: list[str] = []</w:t>
        <w:br/>
        <w:t xml:space="preserve">        used = 0</w:t>
        <w:br/>
        <w:t xml:space="preserve">        for index, item in enumerate(evidence, start=1):</w:t>
        <w:br/>
        <w:t xml:space="preserve">            header = (</w:t>
        <w:br/>
        <w:t xml:space="preserve">                f"[Evidence {index}]\n"</w:t>
        <w:br/>
        <w:t xml:space="preserve">                f"Evidence ID: {item.id}\n"</w:t>
        <w:br/>
        <w:t xml:space="preserve">                f"Source Type: {item.source_type}\n"</w:t>
        <w:br/>
        <w:t xml:space="preserve">                f"Source: {item.source or 'unknown'}\n"</w:t>
        <w:br/>
        <w:t xml:space="preserve">                "Content: "</w:t>
        <w:br/>
        <w:t xml:space="preserve">            )</w:t>
        <w:br/>
        <w:t xml:space="preserve">            remaining = self.max_chars - used - len(header)</w:t>
        <w:br/>
        <w:t xml:space="preserve">            if remaining &lt;= 0:</w:t>
        <w:br/>
        <w:t xml:space="preserve">                break</w:t>
        <w:br/>
        <w:t xml:space="preserve">            content = item.content[:remaining]</w:t>
        <w:br/>
        <w:t xml:space="preserve">            block = header + content</w:t>
        <w:br/>
        <w:t xml:space="preserve">            blocks.append(block)</w:t>
        <w:br/>
        <w:t xml:space="preserve">            used += len(block) + 2</w:t>
        <w:br/>
        <w:t xml:space="preserve">            if len(content) &lt; len(item.content):</w:t>
        <w:br/>
        <w:t xml:space="preserve">                break</w:t>
        <w:br/>
        <w:t xml:space="preserve">        return "\n\n".join(blocks)</w:t>
      </w:r>
    </w:p>
    <w:p>
      <w:pPr>
        <w:pStyle w:val="Heading3"/>
      </w:pPr>
      <w:r>
        <w:t>generation/prompt_builder.py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PromptBuilder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构建要求严格依据证据回答的最终 Prompt。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PromptBuilder:</w:t>
        <w:br/>
        <w:t xml:space="preserve">    def build(self, question: str, context: str) -&gt; str:</w:t>
        <w:br/>
        <w:t xml:space="preserve">        if not question.strip():</w:t>
        <w:br/>
        <w:t xml:space="preserve">            raise ValueError("question 不能为空")</w:t>
        <w:br/>
        <w:t xml:space="preserve">        return (</w:t>
        <w:br/>
        <w:t xml:space="preserve">            "你是合谋腐败知识问答助手。请严格遵守以下规则：\n"</w:t>
        <w:br/>
        <w:t xml:space="preserve">            "1. 优先依据给出的 Evidence 回答，不使用无法验证的外部事实。\n"</w:t>
        <w:br/>
        <w:t xml:space="preserve">            "2. 不确定时明确说明，不得虚构实体、关系或事实。\n"</w:t>
        <w:br/>
        <w:t xml:space="preserve">            "3. 明确区分上传文件证据（document）和知识图谱证据（graph）。\n"</w:t>
        <w:br/>
        <w:t xml:space="preserve">            "4. 引用事实时尽可能标注对应的 Evidence ID。\n"</w:t>
        <w:br/>
        <w:t xml:space="preserve">            "5. 没有足够证据时直接说明“证据不足”。\n\n"</w:t>
        <w:br/>
        <w:t xml:space="preserve">            f"用户问题：\n{question.strip()}\n\n"</w:t>
        <w:br/>
        <w:t xml:space="preserve">            f"Evidence：\n{context}"</w:t>
        <w:br/>
        <w:t xml:space="preserve">        )</w:t>
      </w:r>
    </w:p>
    <w:p>
      <w:pPr>
        <w:pStyle w:val="Heading3"/>
      </w:pPr>
      <w:r>
        <w:t>generation/llm_client.py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LLMClient、MockLLMClient、FirstStageLLMClient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定义 LLM 接口并复用第一阶段 LLMService。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LLMClient(ABC):</w:t>
        <w:br/>
        <w:t xml:space="preserve">    @abstractmethod</w:t>
        <w:br/>
        <w:t xml:space="preserve">    def generate(self, prompt: str) -&gt; str:</w:t>
        <w:br/>
        <w:t xml:space="preserve">        """生成最终回答文本。"""</w:t>
        <w:br/>
        <w:br/>
        <w:t>class MockLLMClient(LLMClient):</w:t>
        <w:br/>
        <w:t xml:space="preserve">    """无网络、结果确定的测试客户端。"""</w:t>
        <w:br/>
        <w:br/>
        <w:t xml:space="preserve">    def __init__(self, response: str = "Mock answer based on supplied evidence.") -&gt; None:</w:t>
        <w:br/>
        <w:t xml:space="preserve">        self.response = response</w:t>
        <w:br/>
        <w:t xml:space="preserve">        self.prompts: list[str] = []</w:t>
        <w:br/>
        <w:br/>
        <w:t xml:space="preserve">    def generate(self, prompt: str) -&gt; str:</w:t>
        <w:br/>
        <w:t xml:space="preserve">        self.prompts.append(prompt)</w:t>
        <w:br/>
        <w:t xml:space="preserve">        return self.response</w:t>
        <w:br/>
        <w:br/>
        <w:t>class FirstStageLLMClient(LLMClient):</w:t>
        <w:br/>
        <w:t xml:space="preserve">    """复用第一阶段 LLMService.generate_text 的第二阶段 Wrapper。"""</w:t>
        <w:br/>
        <w:br/>
        <w:t xml:space="preserve">    def __init__(self, service: Any | None = None) -&gt; None:</w:t>
        <w:br/>
        <w:t xml:space="preserve">        self._service = service</w:t>
        <w:br/>
        <w:t xml:space="preserve">        self._owns_service = service is None</w:t>
        <w:br/>
        <w:br/>
        <w:t xml:space="preserve">    @property</w:t>
        <w:br/>
        <w:t xml:space="preserve">    def service(self) -&gt; Any:</w:t>
        <w:br/>
        <w:t xml:space="preserve">        if self._service is None:</w:t>
        <w:br/>
        <w:t xml:space="preserve">            first_stage_path = str(FIRST_STAGE_DIR)</w:t>
        <w:br/>
        <w:t xml:space="preserve">            if first_stage_path not in sys.path:</w:t>
        <w:br/>
        <w:t xml:space="preserve">                sys.path.insert(0, first_stage_path)</w:t>
        <w:br/>
        <w:t xml:space="preserve">            module = importlib.import_module("src.services.llm_service")</w:t>
        <w:br/>
        <w:t xml:space="preserve">            self._service = module.LLMService()</w:t>
        <w:br/>
        <w:t xml:space="preserve">        return self._service</w:t>
        <w:br/>
        <w:br/>
        <w:t xml:space="preserve">    def generate(self, prompt: str) -&gt; str:</w:t>
        <w:br/>
        <w:t xml:space="preserve">        response = self.service.generate_text(</w:t>
        <w:br/>
        <w:t xml:space="preserve">            "你是一个严格依据给定证据回答问题的助手。",</w:t>
        <w:br/>
        <w:t xml:space="preserve">            prompt,</w:t>
        <w:br/>
        <w:t xml:space="preserve">        )</w:t>
        <w:br/>
        <w:t xml:space="preserve">        return str(response.content)</w:t>
        <w:br/>
        <w:br/>
        <w:t xml:space="preserve">    def close(self) -&gt; None:</w:t>
        <w:br/>
        <w:t xml:space="preserve">        if self._owns_service and self._service is not None:</w:t>
        <w:br/>
        <w:t xml:space="preserve">            self._service.close()</w:t>
        <w:br/>
        <w:t xml:space="preserve">            self._service = None</w:t>
      </w:r>
    </w:p>
    <w:p>
      <w:pPr>
        <w:pStyle w:val="Heading2"/>
      </w:pPr>
      <w:r>
        <w:t>问答主流程</w:t>
      </w:r>
    </w:p>
    <w:p>
      <w:pPr>
        <w:pStyle w:val="Heading3"/>
      </w:pPr>
      <w:r>
        <w:t>pipeline/qa_pipeline.py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PipelineConfigurationError、KnowledgeQAPipeline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编排上传、路由、检索、融合、上下文和生成。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PipelineConfigurationError(RuntimeError):</w:t>
        <w:br/>
        <w:t xml:space="preserve">    """路由请求了尚未配置的检索来源。"""</w:t>
        <w:br/>
        <w:br/>
        <w:t>class KnowledgeQAPipeline:</w:t>
        <w:br/>
        <w:t xml:space="preserve">    def __init__(</w:t>
        <w:br/>
        <w:t xml:space="preserve">        self,</w:t>
        <w:br/>
        <w:t xml:space="preserve">        *,</w:t>
        <w:br/>
        <w:t xml:space="preserve">        parser_router: ParserRouter,</w:t>
        <w:br/>
        <w:t xml:space="preserve">        chunker: Chunker,</w:t>
        <w:br/>
        <w:t xml:space="preserve">        document_store: SessionDocumentStore,</w:t>
        <w:br/>
        <w:t xml:space="preserve">        query_router: QueryRouter,</w:t>
        <w:br/>
        <w:t xml:space="preserve">        document_retriever: DocumentRetriever,</w:t>
        <w:br/>
        <w:t xml:space="preserve">        graph_retriever: GraphRetriever | None,</w:t>
        <w:br/>
        <w:t xml:space="preserve">        fusion: EvidenceFusion,</w:t>
        <w:br/>
        <w:t xml:space="preserve">        context_builder: ContextBuilder,</w:t>
        <w:br/>
        <w:t xml:space="preserve">        prompt_builder: PromptBuilder,</w:t>
        <w:br/>
        <w:t xml:space="preserve">        llm_client: LLMClient,</w:t>
        <w:br/>
        <w:t xml:space="preserve">        document_top_k: int = 5,</w:t>
        <w:br/>
        <w:t xml:space="preserve">        graph_top_k: int = 10,</w:t>
        <w:br/>
        <w:t xml:space="preserve">        fusion_limit: int = 12,</w:t>
        <w:br/>
        <w:t xml:space="preserve">    ) -&gt; None:</w:t>
        <w:br/>
        <w:t xml:space="preserve">        self.parser_router = parser_router</w:t>
        <w:br/>
        <w:t xml:space="preserve">        self.chunker = chunker</w:t>
        <w:br/>
        <w:t xml:space="preserve">        self.document_store = document_store</w:t>
        <w:br/>
        <w:t xml:space="preserve">        self.query_router = query_router</w:t>
        <w:br/>
        <w:t xml:space="preserve">        self.document_retriever = document_retriever</w:t>
        <w:br/>
        <w:t xml:space="preserve">        self.graph_retriever = graph_retriever</w:t>
        <w:br/>
        <w:t xml:space="preserve">        self.fusion = fusion</w:t>
        <w:br/>
        <w:t xml:space="preserve">        self.context_builder = context_builder</w:t>
        <w:br/>
        <w:t xml:space="preserve">        self.prompt_builder = prompt_builder</w:t>
        <w:br/>
        <w:t xml:space="preserve">        self.llm_client = llm_client</w:t>
        <w:br/>
        <w:t xml:space="preserve">        self.document_top_k = document_top_k</w:t>
        <w:br/>
        <w:t xml:space="preserve">        self.graph_top_k = graph_top_k</w:t>
        <w:br/>
        <w:t xml:space="preserve">        self.fusion_limit = fusion_limit</w:t>
        <w:br/>
        <w:br/>
        <w:t xml:space="preserve">    def answer(</w:t>
        <w:br/>
        <w:t xml:space="preserve">        self,</w:t>
        <w:br/>
        <w:t xml:space="preserve">        question: str,</w:t>
        <w:br/>
        <w:t xml:space="preserve">        uploaded_files: Sequence[str | Path | UploadedDocument] | None = None,</w:t>
        <w:br/>
        <w:t xml:space="preserve">    ) -&gt; AnswerResult:</w:t>
        <w:br/>
        <w:t xml:space="preserve">        uploaded_ids = self.ingest_files(uploaded_files or [])</w:t>
        <w:br/>
        <w:t xml:space="preserve">        has_documents = bool(self.document_store.get_chunks())</w:t>
        <w:br/>
        <w:t xml:space="preserve">        plan = self.query_router.route(question, has_documents)</w:t>
        <w:br/>
        <w:br/>
        <w:t xml:space="preserve">        document_evidence = []</w:t>
        <w:br/>
        <w:t xml:space="preserve">        graph_evidence = []</w:t>
        <w:br/>
        <w:t xml:space="preserve">        if plan.route in {"DOCUMENT", "HYBRID"}:</w:t>
        <w:br/>
        <w:t xml:space="preserve">            document_evidence = self.document_retriever.retrieve(</w:t>
        <w:br/>
        <w:t xml:space="preserve">                question, top_k=self.document_top_k</w:t>
        <w:br/>
        <w:t xml:space="preserve">            )</w:t>
        <w:br/>
        <w:t xml:space="preserve">        if plan.route in {"GRAPH", "HYBRID"}:</w:t>
        <w:br/>
        <w:t xml:space="preserve">            if self.graph_retriever is None:</w:t>
        <w:br/>
        <w:t xml:space="preserve">                raise PipelineConfigurationError(</w:t>
        <w:br/>
        <w:t xml:space="preserve">                    f"路由结果为 {plan.route}，但未配置 GraphRetriever"</w:t>
        <w:br/>
        <w:t xml:space="preserve">                )</w:t>
        <w:br/>
        <w:t xml:space="preserve">            try:</w:t>
        <w:br/>
        <w:t xml:space="preserve">                graph_evidence = self.graph_retriever.retrieve(</w:t>
        <w:br/>
        <w:t xml:space="preserve">                    question, top_k=self.graph_top_k</w:t>
        <w:br/>
        <w:t xml:space="preserve">                )</w:t>
        <w:br/>
        <w:t xml:space="preserve">            except GraphRetrievalError:</w:t>
        <w:br/>
        <w:t xml:space="preserve">                raise</w:t>
        <w:br/>
        <w:t xml:space="preserve">            except Exception as exc:</w:t>
        <w:br/>
        <w:t xml:space="preserve">                raise GraphRetrievalError(</w:t>
        <w:br/>
        <w:t xml:space="preserve">                    "Knowledge graph service is unavailable."</w:t>
        <w:br/>
        <w:t xml:space="preserve">                ) from exc</w:t>
        <w:br/>
        <w:br/>
        <w:t xml:space="preserve">        merged = self.fusion.fuse(</w:t>
        <w:br/>
        <w:t xml:space="preserve">            document_evidence,</w:t>
        <w:br/>
        <w:t xml:space="preserve">            graph_evidence,</w:t>
        <w:br/>
        <w:t xml:space="preserve">            limit=self.fusion_limit,</w:t>
        <w:br/>
        <w:t xml:space="preserve">        )</w:t>
        <w:br/>
        <w:t xml:space="preserve">        context = self.context_builder.build(merged)</w:t>
        <w:br/>
        <w:t xml:space="preserve">        prompt = self.prompt_builder.build(question, context)</w:t>
        <w:br/>
        <w:t xml:space="preserve">        try:</w:t>
        <w:br/>
        <w:t xml:space="preserve">            answer = self.llm_client.generate(prompt)</w:t>
        <w:br/>
        <w:t xml:space="preserve">        except LLMGenerationError:</w:t>
        <w:br/>
        <w:t xml:space="preserve">            raise</w:t>
        <w:br/>
        <w:t xml:space="preserve">        except Exception as exc:</w:t>
        <w:br/>
        <w:t xml:space="preserve">            raise LLMGenerationError(</w:t>
        <w:br/>
        <w:t xml:space="preserve">                "LLM generation service is unavailable."</w:t>
        <w:br/>
        <w:t xml:space="preserve">            ) from exc</w:t>
        <w:br/>
        <w:t xml:space="preserve">        retrieval = RetrievalResult(</w:t>
        <w:br/>
        <w:t xml:space="preserve">            query=question,</w:t>
        <w:br/>
        <w:t xml:space="preserve">            route=plan.route,</w:t>
        <w:br/>
        <w:t xml:space="preserve">            evidence=merged,</w:t>
        <w:br/>
        <w:t xml:space="preserve">            document_evidence=document_evidence,</w:t>
        <w:br/>
        <w:t xml:space="preserve">            graph_evidence=graph_evidence,</w:t>
        <w:br/>
        <w:t xml:space="preserve">        )</w:t>
        <w:br/>
        <w:t xml:space="preserve">        return AnswerResult(</w:t>
        <w:br/>
        <w:t xml:space="preserve">            question=question,</w:t>
        <w:br/>
        <w:t xml:space="preserve">            answer=answer,</w:t>
        <w:br/>
        <w:t xml:space="preserve">            query_plan=plan,</w:t>
        <w:br/>
        <w:t xml:space="preserve">            retrieval=retrieval,</w:t>
        <w:br/>
        <w:t xml:space="preserve">            context=context,</w:t>
        <w:br/>
        <w:t xml:space="preserve">            prompt=prompt,</w:t>
        <w:br/>
        <w:t xml:space="preserve">            uploaded_document_ids=uploaded_ids,</w:t>
        <w:br/>
        <w:t xml:space="preserve">        )</w:t>
        <w:br/>
        <w:br/>
        <w:t xml:space="preserve">    def ingest_files(</w:t>
        <w:br/>
        <w:t xml:space="preserve">        self, uploaded_files: Sequence[str | Path | UploadedDocument]</w:t>
        <w:br/>
        <w:t xml:space="preserve">    ) -&gt; list[str]:</w:t>
        <w:br/>
        <w:t xml:space="preserve">        uploaded_ids: list[str] = []</w:t>
        <w:br/>
        <w:t xml:space="preserve">        for item in uploaded_files:</w:t>
        <w:br/>
        <w:t xml:space="preserve">            if isinstance(item, UploadedDocument):</w:t>
        <w:br/>
        <w:t xml:space="preserve">                uploaded = item</w:t>
        <w:br/>
        <w:t xml:space="preserve">                parsed = self.parser_router.parse(item.file_path, item.mime_type)</w:t>
        <w:br/>
        <w:t xml:space="preserve">                parsed.document_id = item.document_id</w:t>
        <w:br/>
        <w:t xml:space="preserve">                parsed.file_name = item.file_name</w:t>
        <w:br/>
        <w:t xml:space="preserve">            else:</w:t>
        <w:br/>
        <w:t xml:space="preserve">                path = Path(item)</w:t>
        <w:br/>
        <w:t xml:space="preserve">                mime_type = mimetypes.guess_type(path.name)[0]</w:t>
        <w:br/>
        <w:t xml:space="preserve">                parsed = self.parser_router.parse(path, mime_type)</w:t>
        <w:br/>
        <w:t xml:space="preserve">                uploaded = UploadedDocument.from_path(</w:t>
        <w:br/>
        <w:t xml:space="preserve">                    path,</w:t>
        <w:br/>
        <w:t xml:space="preserve">                    document_id=parsed.document_id,</w:t>
        <w:br/>
        <w:t xml:space="preserve">                    mime_type=mime_type,</w:t>
        <w:br/>
        <w:t xml:space="preserve">                )</w:t>
        <w:br/>
        <w:t xml:space="preserve">            chunks = self.chunker.chunk(parsed)</w:t>
        <w:br/>
        <w:t xml:space="preserve">            uploaded.metadata["file_type"] = parsed.file_type</w:t>
        <w:br/>
        <w:t xml:space="preserve">            uploaded.metadata["chunk_count"] = len(chunks)</w:t>
        <w:br/>
        <w:t xml:space="preserve">            self.document_store.add_document(uploaded)</w:t>
        <w:br/>
        <w:t xml:space="preserve">            self.document_store.add_parsed_document(parsed)</w:t>
        <w:br/>
        <w:t xml:space="preserve">            self.document_store.add_chunks(chunks)</w:t>
        <w:br/>
        <w:t xml:space="preserve">            uploaded_ids.append(uploaded.document_id)</w:t>
        <w:br/>
        <w:t xml:space="preserve">        return uploaded_ids</w:t>
      </w:r>
    </w:p>
    <w:p>
      <w:pPr>
        <w:pStyle w:val="Heading2"/>
      </w:pPr>
      <w:r>
        <w:t>配置与装配</w:t>
      </w:r>
    </w:p>
    <w:p>
      <w:pPr>
        <w:pStyle w:val="Heading3"/>
      </w:pPr>
      <w:r>
        <w:t>api/dependencies.py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MockGraphRepository、ApplicationContainer、build_container、get_qa_service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装配生产或 Mock 依赖，构建应用容器和 Pipeline。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 w:val="0"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class MockGraphRepository:</w:t>
        <w:br/>
        <w:t xml:space="preserve">    """默认 Mock API 使用的无外部依赖图谱。"""</w:t>
        <w:br/>
        <w:br/>
        <w:t xml:space="preserve">    entity = {</w:t>
        <w:br/>
        <w:t xml:space="preserve">        "entity_uid": "mock-person-zhang",</w:t>
        <w:br/>
        <w:t xml:space="preserve">        "name": "张某",</w:t>
        <w:br/>
        <w:t xml:space="preserve">        "entity_type": "PER",</w:t>
        <w:br/>
        <w:t xml:space="preserve">        "case_id": "mock-case",</w:t>
        <w:br/>
        <w:t xml:space="preserve">    }</w:t>
        <w:br/>
        <w:br/>
        <w:t xml:space="preserve">    def find_entities_in_text(self, text: str, limit: int = 10):</w:t>
        <w:br/>
        <w:t xml:space="preserve">        del limit</w:t>
        <w:br/>
        <w:t xml:space="preserve">        return [{"entity": self.entity}] if "张某" in text else []</w:t>
        <w:br/>
        <w:br/>
        <w:t xml:space="preserve">    def find_entity_by_name(self, name: str, limit: int = 10):</w:t>
        <w:br/>
        <w:t xml:space="preserve">        del limit</w:t>
        <w:br/>
        <w:t xml:space="preserve">        return [{"entity": self.entity}] if name == "张某" else []</w:t>
        <w:br/>
        <w:br/>
        <w:t xml:space="preserve">    def get_one_hop_subgraph(self, entity_uid: str, limit: int = 20):</w:t>
        <w:br/>
        <w:t xml:space="preserve">        del limit</w:t>
        <w:br/>
        <w:t xml:space="preserve">        if entity_uid != self.entity["entity_uid"]:</w:t>
        <w:br/>
        <w:t xml:space="preserve">            return []</w:t>
        <w:br/>
        <w:t xml:space="preserve">        return [</w:t>
        <w:br/>
        <w:t xml:space="preserve">            {</w:t>
        <w:br/>
        <w:t xml:space="preserve">                "claim": {</w:t>
        <w:br/>
        <w:t xml:space="preserve">                    "claim_id": "mock-claim",</w:t>
        <w:br/>
        <w:t xml:space="preserve">                    "relation_type": "请托",</w:t>
        <w:br/>
        <w:t xml:space="preserve">                    "status": "HUMAN_VERIFIED",</w:t>
        <w:br/>
        <w:t xml:space="preserve">                    "case_id": "mock-case",</w:t>
        <w:br/>
        <w:t xml:space="preserve">                    "doc_id": "mock-doc",</w:t>
        <w:br/>
        <w:t xml:space="preserve">                    "text_id": "mock-text",</w:t>
        <w:br/>
        <w:t xml:space="preserve">                    "evidence_text": "张某请托李某协助办理项目审批。",</w:t>
        <w:br/>
        <w:t xml:space="preserve">                },</w:t>
        <w:br/>
        <w:t xml:space="preserve">                "head": self.entity,</w:t>
        <w:br/>
        <w:t xml:space="preserve">                "tail": {</w:t>
        <w:br/>
        <w:t xml:space="preserve">                    "entity_uid": "mock-person-li",</w:t>
        <w:br/>
        <w:t xml:space="preserve">                    "name": "李某",</w:t>
        <w:br/>
        <w:t xml:space="preserve">                    "entity_type": "PER",</w:t>
        <w:br/>
        <w:t xml:space="preserve">                    "case_id": "mock-case",</w:t>
        <w:br/>
        <w:t xml:space="preserve">                },</w:t>
        <w:br/>
        <w:t xml:space="preserve">                "evidence": [</w:t>
        <w:br/>
        <w:t xml:space="preserve">                    {</w:t>
        <w:br/>
        <w:t xml:space="preserve">                        "text": "张某请托李某协助办理项目审批。",</w:t>
        <w:br/>
        <w:t xml:space="preserve">                        "text_id": "mock-text",</w:t>
        <w:br/>
        <w:t xml:space="preserve">                    }</w:t>
        <w:br/>
        <w:t xml:space="preserve">                ],</w:t>
        <w:br/>
        <w:t xml:space="preserve">                "document": {"title": "Mock 案件材料", "doc_id": "mock-doc"},</w:t>
        <w:br/>
        <w:t xml:space="preserve">                "case": {"case_id": "mock-case"},</w:t>
        <w:br/>
        <w:t xml:space="preserve">            }</w:t>
        <w:br/>
        <w:t xml:space="preserve">        ]</w:t>
        <w:br/>
        <w:br/>
        <w:t>@dataclass(slots=True)</w:t>
        <w:br/>
        <w:t>class ApplicationContainer:</w:t>
        <w:br/>
        <w:t xml:space="preserve">    config: QAConfig</w:t>
        <w:br/>
        <w:t xml:space="preserve">    session_service: SessionService</w:t>
        <w:br/>
        <w:t xml:space="preserve">    qa_service: QAService</w:t>
        <w:br/>
        <w:t xml:space="preserve">    closeables: list[Any] = field(default_factory=list)</w:t>
        <w:br/>
        <w:br/>
        <w:t xml:space="preserve">    def close(self) -&gt; None:</w:t>
        <w:br/>
        <w:t xml:space="preserve">        for resource in reversed(self.closeables):</w:t>
        <w:br/>
        <w:t xml:space="preserve">            close = getattr(resource, "close", None)</w:t>
        <w:br/>
        <w:t xml:space="preserve">            if callable(close):</w:t>
        <w:br/>
        <w:t xml:space="preserve">                close()</w:t>
        <w:br/>
        <w:br/>
        <w:t>def build_container(</w:t>
        <w:br/>
        <w:t xml:space="preserve">    config: QAConfig | None = None,</w:t>
        <w:br/>
        <w:t xml:space="preserve">    *,</w:t>
        <w:br/>
        <w:t xml:space="preserve">    graph_retriever: Any | None = None,</w:t>
        <w:br/>
        <w:t xml:space="preserve">    llm_client: LLMClient | None = None,</w:t>
        <w:br/>
        <w:t>) -&gt; ApplicationContainer:</w:t>
        <w:br/>
        <w:t xml:space="preserve">    settings = config or QAConfig.from_env()</w:t>
        <w:br/>
        <w:t xml:space="preserve">    closeables: list[Any] = []</w:t>
        <w:br/>
        <w:t xml:space="preserve">    if graph_retriever is None:</w:t>
        <w:br/>
        <w:t xml:space="preserve">        if settings.api_mode == "production":</w:t>
        <w:br/>
        <w:t xml:space="preserve">            adapter = FirstStageGraphAdapter()</w:t>
        <w:br/>
        <w:t xml:space="preserve">            graph_retriever = GraphRetriever(GraphRepository(adapter))</w:t>
        <w:br/>
        <w:t xml:space="preserve">            closeables.append(adapter)</w:t>
        <w:br/>
        <w:t xml:space="preserve">        else:</w:t>
        <w:br/>
        <w:t xml:space="preserve">            graph_retriever = GraphRetriever(MockGraphRepository())</w:t>
        <w:br/>
        <w:t xml:space="preserve">    if llm_client is None:</w:t>
        <w:br/>
        <w:t xml:space="preserve">        if settings.api_mode == "production":</w:t>
        <w:br/>
        <w:t xml:space="preserve">            llm_client = FirstStageLLMClient()</w:t>
        <w:br/>
        <w:t xml:space="preserve">            closeables.append(llm_client)</w:t>
        <w:br/>
        <w:t xml:space="preserve">        else:</w:t>
        <w:br/>
        <w:t xml:space="preserve">            llm_client = MockLLMClient(</w:t>
        <w:br/>
        <w:t xml:space="preserve">                "Mock answer based on document and graph evidence."</w:t>
        <w:br/>
        <w:t xml:space="preserve">            )</w:t>
        <w:br/>
        <w:br/>
        <w:t xml:space="preserve">    parser_router = ParserRouter()</w:t>
        <w:br/>
        <w:t xml:space="preserve">    chunker = Chunker(settings.chunk_size, settings.chunk_overlap)</w:t>
        <w:br/>
        <w:t xml:space="preserve">    query_router = QueryRouter()</w:t>
        <w:br/>
        <w:t xml:space="preserve">    fusion = EvidenceFusion()</w:t>
        <w:br/>
        <w:t xml:space="preserve">    context_builder = ContextBuilder(settings.max_context_chars)</w:t>
        <w:br/>
        <w:t xml:space="preserve">    prompt_builder = PromptBuilder()</w:t>
        <w:br/>
        <w:br/>
        <w:t xml:space="preserve">    def pipeline_factory(store: SessionDocumentStore) -&gt; KnowledgeQAPipeline:</w:t>
        <w:br/>
        <w:t xml:space="preserve">        return KnowledgeQAPipeline(</w:t>
        <w:br/>
        <w:t xml:space="preserve">            parser_router=parser_router,</w:t>
        <w:br/>
        <w:t xml:space="preserve">            chunker=chunker,</w:t>
        <w:br/>
        <w:t xml:space="preserve">            document_store=store,</w:t>
        <w:br/>
        <w:t xml:space="preserve">            query_router=query_router,</w:t>
        <w:br/>
        <w:t xml:space="preserve">            document_retriever=DocumentRetriever(store),</w:t>
        <w:br/>
        <w:t xml:space="preserve">            graph_retriever=graph_retriever,</w:t>
        <w:br/>
        <w:t xml:space="preserve">            fusion=fusion,</w:t>
        <w:br/>
        <w:t xml:space="preserve">            context_builder=context_builder,</w:t>
        <w:br/>
        <w:t xml:space="preserve">            prompt_builder=prompt_builder,</w:t>
        <w:br/>
        <w:t xml:space="preserve">            llm_client=llm_client,</w:t>
        <w:br/>
        <w:t xml:space="preserve">            document_top_k=settings.document_top_k,</w:t>
        <w:br/>
        <w:t xml:space="preserve">            graph_top_k=settings.graph_top_k,</w:t>
        <w:br/>
        <w:t xml:space="preserve">            fusion_limit=settings.fusion_limit,</w:t>
        <w:br/>
        <w:t xml:space="preserve">        )</w:t>
        <w:br/>
        <w:br/>
        <w:t xml:space="preserve">    session_service = SessionService()</w:t>
        <w:br/>
        <w:t xml:space="preserve">    qa_service = QAService(session_service, pipeline_factory, settings)</w:t>
        <w:br/>
        <w:t xml:space="preserve">    return ApplicationContainer(</w:t>
        <w:br/>
        <w:t xml:space="preserve">        config=settings,</w:t>
        <w:br/>
        <w:t xml:space="preserve">        session_service=session_service,</w:t>
        <w:br/>
        <w:t xml:space="preserve">        qa_service=qa_service,</w:t>
        <w:br/>
        <w:t xml:space="preserve">        closeables=closeables,</w:t>
        <w:br/>
        <w:t xml:space="preserve">    )</w:t>
        <w:br/>
        <w:br/>
        <w:t>def get_qa_service(request: Request) -&gt; QAService:</w:t>
        <w:br/>
        <w:t xml:space="preserve">    return request.app.state.container.qa_service</w:t>
      </w:r>
    </w:p>
    <w:p>
      <w:pPr>
        <w:pStyle w:val="Heading2"/>
      </w:pPr>
      <w:r>
        <w:t>API 与响应模型</w:t>
      </w:r>
    </w:p>
    <w:p>
      <w:pPr>
        <w:pStyle w:val="Heading3"/>
      </w:pPr>
      <w:r>
        <w:t>api/app.py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create_app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创建 FastAPI 应用并注册路由、CORS 和异常处理。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def create_app(container: ApplicationContainer | None = None) -&gt; FastAPI:</w:t>
        <w:br/>
        <w:t xml:space="preserve">    resolved_container = container or build_container()</w:t>
        <w:br/>
        <w:br/>
        <w:t xml:space="preserve">    @asynccontextmanager</w:t>
        <w:br/>
        <w:t xml:space="preserve">    async def lifespan(_: FastAPI):</w:t>
        <w:br/>
        <w:t xml:space="preserve">        yield</w:t>
        <w:br/>
        <w:t xml:space="preserve">        resolved_container.close()</w:t>
        <w:br/>
        <w:br/>
        <w:t xml:space="preserve">    application = FastAPI(</w:t>
        <w:br/>
        <w:t xml:space="preserve">        title=resolved_container.config.app_name,</w:t>
        <w:br/>
        <w:t xml:space="preserve">        version="1.0.0",</w:t>
        <w:br/>
        <w:t xml:space="preserve">        lifespan=lifespan,</w:t>
        <w:br/>
        <w:t xml:space="preserve">    )</w:t>
        <w:br/>
        <w:t xml:space="preserve">    application.state.container = resolved_container</w:t>
        <w:br/>
        <w:t xml:space="preserve">    if resolved_container.config.cors_origins:</w:t>
        <w:br/>
        <w:t xml:space="preserve">        application.add_middleware(</w:t>
        <w:br/>
        <w:t xml:space="preserve">            CORSMiddleware,</w:t>
        <w:br/>
        <w:t xml:space="preserve">            allow_origins=list(resolved_container.config.cors_origins),</w:t>
        <w:br/>
        <w:t xml:space="preserve">            allow_credentials=True,</w:t>
        <w:br/>
        <w:t xml:space="preserve">            allow_methods=["GET", "POST", "DELETE"],</w:t>
        <w:br/>
        <w:t xml:space="preserve">            allow_headers=["Content-Type"],</w:t>
        <w:br/>
        <w:t xml:space="preserve">        )</w:t>
        <w:br/>
        <w:t xml:space="preserve">    register_exception_handlers(application)</w:t>
        <w:br/>
        <w:t xml:space="preserve">    application.include_router(health.router)</w:t>
        <w:br/>
        <w:t xml:space="preserve">    application.include_router(sessions.router)</w:t>
        <w:br/>
        <w:t xml:space="preserve">    application.include_router(documents.router)</w:t>
        <w:br/>
        <w:t xml:space="preserve">    application.include_router(questions.router)</w:t>
        <w:br/>
        <w:t xml:space="preserve">    return application</w:t>
      </w:r>
    </w:p>
    <w:p>
      <w:pPr>
        <w:pStyle w:val="Heading3"/>
      </w:pPr>
      <w:r>
        <w:t>api/routers/health.py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health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提供健康检查接口。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@router.get("/health", response_model=HealthResponse)</w:t>
        <w:br/>
        <w:t>def health() -&gt; HealthResponse:</w:t>
        <w:br/>
        <w:t xml:space="preserve">    return HealthResponse()</w:t>
      </w:r>
    </w:p>
    <w:p>
      <w:pPr>
        <w:pStyle w:val="Heading3"/>
      </w:pPr>
      <w:r>
        <w:t>api/routers/sessions.py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create_session、delete_session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提供 Session 创建和删除接口。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@router.post("", response_model=SessionResponse, status_code=status.HTTP_201_CREATED)</w:t>
        <w:br/>
        <w:t>def create_session(</w:t>
        <w:br/>
        <w:t xml:space="preserve">    service: Annotated[QAService, Depends(get_qa_service)],</w:t>
        <w:br/>
        <w:t>) -&gt; SessionResponse:</w:t>
        <w:br/>
        <w:t xml:space="preserve">    return SessionResponse.from_state(service.create_session())</w:t>
        <w:br/>
        <w:br/>
        <w:t>@router.delete("/{session_id}", response_model=DeleteSessionResponse)</w:t>
        <w:br/>
        <w:t>def delete_session(</w:t>
        <w:br/>
        <w:t xml:space="preserve">    session_id: str,</w:t>
        <w:br/>
        <w:t xml:space="preserve">    service: Annotated[QAService, Depends(get_qa_service)],</w:t>
        <w:br/>
        <w:t>) -&gt; DeleteSessionResponse:</w:t>
        <w:br/>
        <w:t xml:space="preserve">    service.delete_session(session_id)</w:t>
        <w:br/>
        <w:t xml:space="preserve">    return DeleteSessionResponse(session_id=session_id)</w:t>
      </w:r>
    </w:p>
    <w:p>
      <w:pPr>
        <w:pStyle w:val="Heading3"/>
      </w:pPr>
      <w:r>
        <w:t>api/routers/documents.py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upload_document、list_documents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提供文档上传和列表接口。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@router.post("", response_model=DocumentResponse, status_code=status.HTTP_201_CREATED)</w:t>
        <w:br/>
        <w:t>def upload_document(</w:t>
        <w:br/>
        <w:t xml:space="preserve">    session_id: str,</w:t>
        <w:br/>
        <w:t xml:space="preserve">    file: Annotated[UploadFile, File(...)],</w:t>
        <w:br/>
        <w:t xml:space="preserve">    service: Annotated[QAService, Depends(get_qa_service)],</w:t>
        <w:br/>
        <w:t>) -&gt; DocumentResponse:</w:t>
        <w:br/>
        <w:t xml:space="preserve">    summary = service.add_document(</w:t>
        <w:br/>
        <w:t xml:space="preserve">        session_id,</w:t>
        <w:br/>
        <w:t xml:space="preserve">        file_name=file.filename or "",</w:t>
        <w:br/>
        <w:t xml:space="preserve">        content_type=file.content_type,</w:t>
        <w:br/>
        <w:t xml:space="preserve">        file_object=file.file,</w:t>
        <w:br/>
        <w:t xml:space="preserve">    )</w:t>
        <w:br/>
        <w:t xml:space="preserve">    return DocumentResponse.from_summary(summary)</w:t>
        <w:br/>
        <w:br/>
        <w:t>@router.get("", response_model=DocumentListResponse)</w:t>
        <w:br/>
        <w:t>def list_documents(</w:t>
        <w:br/>
        <w:t xml:space="preserve">    session_id: str,</w:t>
        <w:br/>
        <w:t xml:space="preserve">    service: Annotated[QAService, Depends(get_qa_service)],</w:t>
        <w:br/>
        <w:t>) -&gt; DocumentListResponse:</w:t>
        <w:br/>
        <w:t xml:space="preserve">    documents = [</w:t>
        <w:br/>
        <w:t xml:space="preserve">        DocumentResponse.from_summary(item)</w:t>
        <w:br/>
        <w:t xml:space="preserve">        for item in service.list_documents(session_id)</w:t>
        <w:br/>
        <w:t xml:space="preserve">    ]</w:t>
        <w:br/>
        <w:t xml:space="preserve">    return DocumentListResponse(session_id=session_id, documents=documents)</w:t>
      </w:r>
    </w:p>
    <w:p>
      <w:pPr>
        <w:pStyle w:val="Heading3"/>
      </w:pPr>
      <w:r>
        <w:t>api/routers/questions.py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包含：</w:t>
      </w:r>
      <w:r>
        <w:rPr>
          <w:rFonts w:ascii="冬青黑体简体中文" w:hAnsi="冬青黑体简体中文" w:eastAsia="冬青黑体简体中文"/>
          <w:sz w:val="21"/>
        </w:rPr>
        <w:t>answer_question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功能：</w:t>
      </w:r>
      <w:r>
        <w:rPr>
          <w:rFonts w:ascii="冬青黑体简体中文" w:hAnsi="冬青黑体简体中文" w:eastAsia="冬青黑体简体中文"/>
          <w:sz w:val="21"/>
        </w:rPr>
        <w:t>提供问题回答接口。</w:t>
      </w:r>
    </w:p>
    <w:p>
      <w:pPr>
        <w:keepNext/>
        <w:spacing w:after="40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相关源码：</w:t>
      </w:r>
    </w:p>
    <w:p>
      <w:pPr>
        <w:keepLines/>
        <w:spacing w:before="40" w:after="160" w:line="240" w:lineRule="auto"/>
        <w:ind w:left="115" w:right="72"/>
        <w:shd w:fill="F6F8FA"/>
      </w:pPr>
      <w:r>
        <w:rPr>
          <w:rFonts w:ascii="Courier New" w:hAnsi="Courier New" w:eastAsia="冬青黑体简体中文"/>
          <w:color w:val="23272A"/>
          <w:sz w:val="14"/>
        </w:rPr>
        <w:t>@router.post("", response_model=QuestionResponse)</w:t>
        <w:br/>
        <w:t>def answer_question(</w:t>
        <w:br/>
        <w:t xml:space="preserve">    session_id: str,</w:t>
        <w:br/>
        <w:t xml:space="preserve">    request: QuestionRequest,</w:t>
        <w:br/>
        <w:t xml:space="preserve">    service: Annotated[QAService, Depends(get_qa_service)],</w:t>
        <w:br/>
        <w:t>) -&gt; QuestionResponse:</w:t>
        <w:br/>
        <w:t xml:space="preserve">    result = service.answer_question(session_id, request.question)</w:t>
        <w:br/>
        <w:t xml:space="preserve">    return QuestionResponse.from_result(result)</w:t>
      </w:r>
    </w:p>
    <w:p>
      <w:pPr>
        <w:sectPr>
          <w:pgSz w:w="12240" w:h="15840"/>
          <w:pgMar w:top="1123" w:right="1181" w:bottom="1123" w:left="1181" w:header="547" w:footer="547" w:gutter="0"/>
          <w:cols w:space="720"/>
          <w:docGrid w:linePitch="360"/>
        </w:sectPr>
      </w:pPr>
    </w:p>
    <w:p>
      <w:pPr>
        <w:pStyle w:val="Heading1"/>
      </w:pPr>
      <w:r>
        <w:t>三、研发日报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日期：</w:t>
      </w:r>
      <w:r>
        <w:rPr>
          <w:rFonts w:ascii="冬青黑体简体中文" w:hAnsi="冬青黑体简体中文" w:eastAsia="冬青黑体简体中文"/>
          <w:sz w:val="21"/>
        </w:rPr>
        <w:t>2026年8月20日</w:t>
      </w:r>
    </w:p>
    <w:p>
      <w:pPr>
        <w:keepNext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项目：</w:t>
      </w:r>
      <w:r>
        <w:rPr>
          <w:rFonts w:ascii="冬青黑体简体中文" w:hAnsi="冬青黑体简体中文" w:eastAsia="冬青黑体简体中文"/>
          <w:sz w:val="21"/>
        </w:rPr>
        <w:t>合谋腐败知识图谱——第二阶段知识问答</w:t>
      </w:r>
    </w:p>
    <w:p>
      <w:pPr>
        <w:keepNext/>
        <w:spacing w:after="20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当前状态：</w:t>
      </w:r>
      <w:r>
        <w:rPr>
          <w:rFonts w:ascii="冬青黑体简体中文" w:hAnsi="冬青黑体简体中文" w:eastAsia="冬青黑体简体中文"/>
          <w:sz w:val="21"/>
        </w:rPr>
        <w:t>已完成知识问答初步版本，可进行端到端演示和基础接口联调。</w:t>
      </w:r>
    </w:p>
    <w:p>
      <w:pPr>
        <w:pStyle w:val="Heading2"/>
      </w:pPr>
      <w:r>
        <w:t>今日完成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完成会话管理及 TXT、PDF、DOCX 文件上传、解析与临时存储。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完成文档切块和轻量 BM25 文档检索，可返回带 chunk_id 的原文证据。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完成第一阶段 Neo4j 知识图谱只读适配，可检索实体、一跳关系及来源证据。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 DOCUMENT、GRAPH、HYBRID 三类问题路由及证据融合。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 Prompt 构建和第一阶段 LLM API 复用，可基于检索证据生成回答。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完成 FastAPI 基础接口，包括 Session、文档上传、文档列表和问题回答。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已完成：</w:t>
      </w:r>
      <w:r>
        <w:rPr>
          <w:rFonts w:ascii="冬青黑体简体中文" w:hAnsi="冬青黑体简体中文" w:eastAsia="冬青黑体简体中文"/>
          <w:sz w:val="21"/>
        </w:rPr>
        <w:t>使用《钱强.docx》完成三条正式链路测试，三类路由均正确，真实 LLM 调用成功。</w:t>
      </w:r>
    </w:p>
    <w:p>
      <w:pPr>
        <w:pStyle w:val="Heading2"/>
      </w:pPr>
      <w:r>
        <w:t>当前问题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待优化：</w:t>
      </w:r>
      <w:r>
        <w:rPr>
          <w:rFonts w:ascii="冬青黑体简体中文" w:hAnsi="冬青黑体简体中文" w:eastAsia="冬青黑体简体中文"/>
          <w:sz w:val="21"/>
        </w:rPr>
        <w:t>匿名人物（如“罗某”）在不同案件中可能同名，图谱检索存在跨案件混入无关证据的风险，需要增加案件范围约束和实体消歧。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>待完善：</w:t>
      </w:r>
      <w:r>
        <w:rPr>
          <w:rFonts w:ascii="冬青黑体简体中文" w:hAnsi="冬青黑体简体中文" w:eastAsia="冬青黑体简体中文"/>
          <w:sz w:val="21"/>
        </w:rPr>
        <w:t>当前上传文档和 Session 数据主要保存在内存中，后续需要补充持久化、权限控制、日志监控和效果评测。</w:t>
      </w:r>
    </w:p>
    <w:p>
      <w:pPr>
        <w:pStyle w:val="Heading2"/>
      </w:pPr>
      <w:r>
        <w:t>下一步计划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 xml:space="preserve">1. </w:t>
      </w:r>
      <w:r>
        <w:rPr>
          <w:rFonts w:ascii="冬青黑体简体中文" w:hAnsi="冬青黑体简体中文" w:eastAsia="冬青黑体简体中文"/>
          <w:sz w:val="21"/>
        </w:rPr>
        <w:t>优化图谱实体消歧和同案过滤，提高匿名人物检索准确率。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 xml:space="preserve">2. </w:t>
      </w:r>
      <w:r>
        <w:rPr>
          <w:rFonts w:ascii="冬青黑体简体中文" w:hAnsi="冬青黑体简体中文" w:eastAsia="冬青黑体简体中文"/>
          <w:sz w:val="21"/>
        </w:rPr>
        <w:t>增加向量检索或重排能力，提高长文档召回效果。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 xml:space="preserve">3. </w:t>
      </w:r>
      <w:r>
        <w:rPr>
          <w:rFonts w:ascii="冬青黑体简体中文" w:hAnsi="冬青黑体简体中文" w:eastAsia="冬青黑体简体中文"/>
          <w:sz w:val="21"/>
        </w:rPr>
        <w:t>补充问答评测集、接口鉴权、运行日志和异常监控。</w:t>
      </w:r>
    </w:p>
    <w:p>
      <w:pPr>
        <w:keepNext w:val="0"/>
        <w:spacing w:after="80" w:line="259" w:lineRule="auto"/>
      </w:pPr>
      <w:r>
        <w:rPr>
          <w:rFonts w:ascii="冬青黑体简体中文" w:hAnsi="冬青黑体简体中文" w:eastAsia="冬青黑体简体中文"/>
          <w:b/>
          <w:color w:val="1F4D78"/>
          <w:sz w:val="21"/>
        </w:rPr>
        <w:t xml:space="preserve">4. </w:t>
      </w:r>
      <w:r>
        <w:rPr>
          <w:rFonts w:ascii="冬青黑体简体中文" w:hAnsi="冬青黑体简体中文" w:eastAsia="冬青黑体简体中文"/>
          <w:sz w:val="21"/>
        </w:rPr>
        <w:t>继续完善前端或演示页面，形成可汇报、可试用的完整版本。</w:t>
      </w:r>
    </w:p>
    <w:sectPr w:rsidR="00FC693F" w:rsidRPr="0006063C" w:rsidSect="00034616">
      <w:pgSz w:w="12240" w:h="15840"/>
      <w:pgMar w:top="1123" w:right="1181" w:bottom="1123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冬青黑体简体中文" w:hAnsi="冬青黑体简体中文" w:eastAsia="冬青黑体简体中文"/>
        <w:color w:val="5F6368"/>
        <w:sz w:val="18"/>
      </w:rPr>
      <w:t xml:space="preserve">第 </w:t>
    </w:r>
    <w:fldSimple w:instr="PAGE"/>
    <w:r>
      <w:rPr>
        <w:rFonts w:ascii="冬青黑体简体中文" w:hAnsi="冬青黑体简体中文" w:eastAsia="冬青黑体简体中文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冬青黑体简体中文" w:hAnsi="冬青黑体简体中文" w:eastAsia="冬青黑体简体中文"/>
        <w:b/>
        <w:color w:val="5F6368"/>
        <w:sz w:val="18"/>
      </w:rPr>
      <w:t>合谋腐败知识图谱｜第二阶段知识问答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冬青黑体简体中文" w:hAnsi="冬青黑体简体中文" w:eastAsia="冬青黑体简体中文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第二阶段知识问答函数与类说明（完整版）及日报</dc:title>
  <dc:subject>合谋腐败知识图谱第二阶段汇报材料</dc:subject>
  <dc:creator>项目组</dc:creator>
  <cp:keywords>知识图谱, 知识问答, Neo4j, LLM, 函数说明, 日报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